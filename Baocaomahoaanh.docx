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CD92C" w14:textId="77777777" w:rsidR="00A53548" w:rsidRPr="00016BA5" w:rsidRDefault="00000000">
      <w:pPr>
        <w:jc w:val="center"/>
        <w:rPr>
          <w:rFonts w:cs="Times New Roman"/>
          <w:sz w:val="32"/>
          <w:szCs w:val="32"/>
        </w:rPr>
      </w:pPr>
      <w:r w:rsidRPr="00016BA5">
        <w:rPr>
          <w:rFonts w:cs="Times New Roman"/>
          <w:b/>
          <w:color w:val="003366"/>
          <w:sz w:val="32"/>
          <w:szCs w:val="32"/>
        </w:rPr>
        <w:t>TRƯỜNG ĐẠI HỌC CẦN THƠ</w:t>
      </w:r>
      <w:r w:rsidRPr="00016BA5">
        <w:rPr>
          <w:rFonts w:cs="Times New Roman"/>
          <w:b/>
          <w:color w:val="003366"/>
          <w:sz w:val="32"/>
          <w:szCs w:val="32"/>
        </w:rPr>
        <w:br/>
        <w:t>KHOA CÔNG NGHỆ THÔNG TIN</w:t>
      </w:r>
    </w:p>
    <w:p w14:paraId="30343AB0" w14:textId="77777777" w:rsidR="00A53548" w:rsidRPr="00016BA5" w:rsidRDefault="00A53548">
      <w:pPr>
        <w:spacing w:after="600"/>
        <w:rPr>
          <w:rFonts w:cs="Times New Roman"/>
        </w:rPr>
      </w:pPr>
    </w:p>
    <w:p w14:paraId="5EBC3346" w14:textId="77777777" w:rsidR="00A53548" w:rsidRPr="00016BA5" w:rsidRDefault="00000000">
      <w:pPr>
        <w:jc w:val="center"/>
        <w:rPr>
          <w:rFonts w:cs="Times New Roman"/>
        </w:rPr>
      </w:pPr>
      <w:r w:rsidRPr="00016BA5">
        <w:rPr>
          <w:rFonts w:cs="Times New Roman"/>
          <w:b/>
          <w:color w:val="8B0000"/>
          <w:sz w:val="30"/>
        </w:rPr>
        <w:t>ĐỒ ÁN CƠ SỞ NGÀNH CÔNG NGHỆ THÔNG TIN</w:t>
      </w:r>
      <w:r w:rsidRPr="00016BA5">
        <w:rPr>
          <w:rFonts w:cs="Times New Roman"/>
          <w:b/>
          <w:color w:val="8B0000"/>
          <w:sz w:val="30"/>
        </w:rPr>
        <w:br/>
      </w:r>
      <w:r w:rsidRPr="00016BA5">
        <w:rPr>
          <w:rFonts w:cs="Times New Roman"/>
          <w:b/>
          <w:color w:val="8B0000"/>
          <w:sz w:val="30"/>
        </w:rPr>
        <w:br/>
      </w:r>
      <w:r w:rsidRPr="00016BA5">
        <w:rPr>
          <w:rFonts w:cs="Times New Roman"/>
          <w:b/>
          <w:color w:val="003366"/>
          <w:sz w:val="36"/>
        </w:rPr>
        <w:t>NGHIÊN CỨU, XÂY DỰNG VÀ HIỆN THỰC HỆ THỐNG MÃ HÓA ẢNH KỸ THUẬT SỐ KẾT HỢP BIẾN ĐỔI ARNOLD CAT MAP VÀ KHUẾCH TÁN PIXEL DỰA TRÊN PYTHON</w:t>
      </w:r>
    </w:p>
    <w:p w14:paraId="7507ED40" w14:textId="77777777" w:rsidR="00A53548" w:rsidRPr="00016BA5" w:rsidRDefault="00A53548">
      <w:pPr>
        <w:spacing w:after="1200"/>
        <w:rPr>
          <w:rFonts w:cs="Times New Roman"/>
        </w:rPr>
      </w:pPr>
    </w:p>
    <w:p w14:paraId="4C25B4DF" w14:textId="6BC861CD" w:rsidR="00A53548" w:rsidRPr="00016BA5" w:rsidRDefault="00000000">
      <w:pPr>
        <w:spacing w:line="360" w:lineRule="auto"/>
        <w:jc w:val="right"/>
        <w:rPr>
          <w:rFonts w:cs="Times New Roman"/>
          <w:iCs/>
        </w:rPr>
      </w:pPr>
      <w:r w:rsidRPr="00016BA5">
        <w:rPr>
          <w:rFonts w:cs="Times New Roman"/>
          <w:iCs/>
        </w:rPr>
        <w:t xml:space="preserve">Giảng </w:t>
      </w:r>
      <w:proofErr w:type="spellStart"/>
      <w:r w:rsidRPr="00016BA5">
        <w:rPr>
          <w:rFonts w:cs="Times New Roman"/>
          <w:iCs/>
        </w:rPr>
        <w:t>viên</w:t>
      </w:r>
      <w:proofErr w:type="spellEnd"/>
      <w:r w:rsidRPr="00016BA5">
        <w:rPr>
          <w:rFonts w:cs="Times New Roman"/>
          <w:iCs/>
        </w:rPr>
        <w:t xml:space="preserve"> </w:t>
      </w:r>
      <w:proofErr w:type="spellStart"/>
      <w:r w:rsidRPr="00016BA5">
        <w:rPr>
          <w:rFonts w:cs="Times New Roman"/>
          <w:iCs/>
        </w:rPr>
        <w:t>hướng</w:t>
      </w:r>
      <w:proofErr w:type="spellEnd"/>
      <w:r w:rsidRPr="00016BA5">
        <w:rPr>
          <w:rFonts w:cs="Times New Roman"/>
          <w:iCs/>
        </w:rPr>
        <w:t xml:space="preserve"> </w:t>
      </w:r>
      <w:proofErr w:type="spellStart"/>
      <w:r w:rsidRPr="00016BA5">
        <w:rPr>
          <w:rFonts w:cs="Times New Roman"/>
          <w:iCs/>
        </w:rPr>
        <w:t>dẫn</w:t>
      </w:r>
      <w:proofErr w:type="spellEnd"/>
      <w:r w:rsidRPr="00016BA5">
        <w:rPr>
          <w:rFonts w:cs="Times New Roman"/>
          <w:iCs/>
        </w:rPr>
        <w:t xml:space="preserve">: </w:t>
      </w:r>
      <w:proofErr w:type="spellStart"/>
      <w:r w:rsidR="00016BA5">
        <w:rPr>
          <w:rFonts w:cs="Times New Roman"/>
          <w:iCs/>
        </w:rPr>
        <w:t>Th</w:t>
      </w:r>
      <w:r w:rsidRPr="00016BA5">
        <w:rPr>
          <w:rFonts w:cs="Times New Roman"/>
          <w:iCs/>
        </w:rPr>
        <w:t>S</w:t>
      </w:r>
      <w:proofErr w:type="spellEnd"/>
      <w:r w:rsidRPr="00016BA5">
        <w:rPr>
          <w:rFonts w:cs="Times New Roman"/>
          <w:iCs/>
        </w:rPr>
        <w:t xml:space="preserve">. </w:t>
      </w:r>
      <w:proofErr w:type="spellStart"/>
      <w:r w:rsidR="00016BA5">
        <w:rPr>
          <w:rFonts w:cs="Times New Roman"/>
          <w:iCs/>
        </w:rPr>
        <w:t>Trầm</w:t>
      </w:r>
      <w:proofErr w:type="spellEnd"/>
      <w:r w:rsidR="00016BA5">
        <w:rPr>
          <w:rFonts w:cs="Times New Roman"/>
          <w:iCs/>
          <w:lang w:val="vi-VN"/>
        </w:rPr>
        <w:t xml:space="preserve"> Hoàng Nam</w:t>
      </w:r>
      <w:r w:rsidRPr="00016BA5">
        <w:rPr>
          <w:rFonts w:cs="Times New Roman"/>
          <w:iCs/>
        </w:rPr>
        <w:br/>
        <w:t xml:space="preserve">Sinh viên thực hiện: </w:t>
      </w:r>
      <w:r w:rsidRPr="00016BA5">
        <w:rPr>
          <w:rFonts w:cs="Times New Roman"/>
          <w:iCs/>
        </w:rPr>
        <w:br/>
        <w:t xml:space="preserve">Mã sinh viên: </w:t>
      </w:r>
      <w:r w:rsidRPr="00016BA5">
        <w:rPr>
          <w:rFonts w:cs="Times New Roman"/>
          <w:iCs/>
        </w:rPr>
        <w:br/>
        <w:t xml:space="preserve">Lớp: </w:t>
      </w:r>
      <w:r w:rsidRPr="00016BA5">
        <w:rPr>
          <w:rFonts w:cs="Times New Roman"/>
          <w:iCs/>
        </w:rPr>
        <w:br/>
      </w:r>
      <w:r w:rsidRPr="00016BA5">
        <w:rPr>
          <w:rFonts w:cs="Times New Roman"/>
          <w:iCs/>
        </w:rPr>
        <w:br/>
        <w:t>Cần Thơ, Năm 2026</w:t>
      </w:r>
    </w:p>
    <w:p w14:paraId="5D98BC55" w14:textId="77777777" w:rsidR="00A53548" w:rsidRPr="00016BA5" w:rsidRDefault="00000000">
      <w:pPr>
        <w:rPr>
          <w:rFonts w:cs="Times New Roman"/>
          <w:iCs/>
        </w:rPr>
      </w:pPr>
      <w:r w:rsidRPr="00016BA5">
        <w:rPr>
          <w:rFonts w:cs="Times New Roman"/>
          <w:iCs/>
        </w:rPr>
        <w:br w:type="page"/>
      </w:r>
    </w:p>
    <w:p w14:paraId="477DE33E" w14:textId="77777777" w:rsidR="00A53548" w:rsidRPr="00016BA5" w:rsidRDefault="00000000">
      <w:pPr>
        <w:keepNext/>
        <w:spacing w:before="360" w:after="160"/>
        <w:rPr>
          <w:rFonts w:cs="Times New Roman"/>
        </w:rPr>
      </w:pPr>
      <w:r w:rsidRPr="00016BA5">
        <w:rPr>
          <w:rFonts w:cs="Times New Roman"/>
          <w:b/>
          <w:color w:val="003366"/>
          <w:sz w:val="32"/>
        </w:rPr>
        <w:lastRenderedPageBreak/>
        <w:t>LỜI CẢM ƠN</w:t>
      </w:r>
    </w:p>
    <w:p w14:paraId="43839D9C" w14:textId="77777777" w:rsidR="00A53548" w:rsidRPr="00016BA5" w:rsidRDefault="00000000">
      <w:pPr>
        <w:rPr>
          <w:rFonts w:cs="Times New Roman"/>
        </w:rPr>
      </w:pPr>
      <w:r w:rsidRPr="00016BA5">
        <w:rPr>
          <w:rFonts w:cs="Times New Roman"/>
        </w:rPr>
        <w:t>Trong quá trình học tập và thực hiện đề tài đồ án cơ sở ngành Công nghệ Thông tin với đề tài "Nghiên cứu, xây dựng và hiện thực hệ thống mã hóa ảnh kỹ thuật số kết hợp biến đổi Arnold Cat Map và khuếch tán pixel dựa trên Python", em đã nhận được rất nhiều sự quan tâm, hướng dẫn, và giúp đỡ quý báu từ quý thầy cô, gia đình và bạn bè.</w:t>
      </w:r>
    </w:p>
    <w:p w14:paraId="2B424C94" w14:textId="3CC23ED4" w:rsidR="00A53548" w:rsidRPr="00AA44EB" w:rsidRDefault="00000000">
      <w:pPr>
        <w:rPr>
          <w:rFonts w:cs="Times New Roman"/>
          <w:lang w:val="vi-VN"/>
        </w:rPr>
      </w:pPr>
      <w:r w:rsidRPr="00016BA5">
        <w:rPr>
          <w:rFonts w:cs="Times New Roman"/>
        </w:rPr>
        <w:t xml:space="preserve">Em xin bày tỏ lòng biết ơn </w:t>
      </w:r>
      <w:proofErr w:type="spellStart"/>
      <w:r w:rsidRPr="00016BA5">
        <w:rPr>
          <w:rFonts w:cs="Times New Roman"/>
        </w:rPr>
        <w:t>sâu</w:t>
      </w:r>
      <w:proofErr w:type="spellEnd"/>
      <w:r w:rsidRPr="00016BA5">
        <w:rPr>
          <w:rFonts w:cs="Times New Roman"/>
        </w:rPr>
        <w:t xml:space="preserve"> </w:t>
      </w:r>
      <w:proofErr w:type="spellStart"/>
      <w:r w:rsidRPr="00016BA5">
        <w:rPr>
          <w:rFonts w:cs="Times New Roman"/>
        </w:rPr>
        <w:t>sắc</w:t>
      </w:r>
      <w:proofErr w:type="spellEnd"/>
      <w:r w:rsidRPr="00016BA5">
        <w:rPr>
          <w:rFonts w:cs="Times New Roman"/>
        </w:rPr>
        <w:t xml:space="preserve"> </w:t>
      </w:r>
      <w:proofErr w:type="spellStart"/>
      <w:r w:rsidRPr="00016BA5">
        <w:rPr>
          <w:rFonts w:cs="Times New Roman"/>
        </w:rPr>
        <w:t>đến</w:t>
      </w:r>
      <w:proofErr w:type="spellEnd"/>
      <w:r w:rsidRPr="00016BA5">
        <w:rPr>
          <w:rFonts w:cs="Times New Roman"/>
        </w:rPr>
        <w:t xml:space="preserve"> </w:t>
      </w:r>
      <w:proofErr w:type="spellStart"/>
      <w:r w:rsidR="00AA44EB">
        <w:rPr>
          <w:rFonts w:cs="Times New Roman"/>
        </w:rPr>
        <w:t>ThS</w:t>
      </w:r>
      <w:proofErr w:type="spellEnd"/>
      <w:r w:rsidR="00AA44EB">
        <w:rPr>
          <w:rFonts w:cs="Times New Roman"/>
          <w:lang w:val="vi-VN"/>
        </w:rPr>
        <w:t>. Trầm Hoàng Nam</w:t>
      </w:r>
      <w:r w:rsidRPr="00AA44EB">
        <w:rPr>
          <w:rFonts w:cs="Times New Roman"/>
          <w:lang w:val="vi-VN"/>
        </w:rPr>
        <w:t xml:space="preserve"> – giảng viên hướng dẫn trực tiếp, người đã tận tình định hướng, cung cấp tài liệu, cũng như đưa ra những lời khuyên quý báu giúp em vượt qua những khó khăn trong suốt quá trình nghiên cứu và lập trình hoàn thiện đề tài.</w:t>
      </w:r>
    </w:p>
    <w:p w14:paraId="29809A9D" w14:textId="77777777" w:rsidR="00A53548" w:rsidRPr="00016BA5" w:rsidRDefault="00000000">
      <w:pPr>
        <w:rPr>
          <w:rFonts w:cs="Times New Roman"/>
        </w:rPr>
      </w:pPr>
      <w:r w:rsidRPr="00016BA5">
        <w:rPr>
          <w:rFonts w:cs="Times New Roman"/>
        </w:rPr>
        <w:t xml:space="preserve">Em </w:t>
      </w:r>
      <w:proofErr w:type="spellStart"/>
      <w:r w:rsidRPr="00016BA5">
        <w:rPr>
          <w:rFonts w:cs="Times New Roman"/>
        </w:rPr>
        <w:t>xin</w:t>
      </w:r>
      <w:proofErr w:type="spellEnd"/>
      <w:r w:rsidRPr="00016BA5">
        <w:rPr>
          <w:rFonts w:cs="Times New Roman"/>
        </w:rPr>
        <w:t xml:space="preserve"> </w:t>
      </w:r>
      <w:proofErr w:type="spellStart"/>
      <w:r w:rsidRPr="00016BA5">
        <w:rPr>
          <w:rFonts w:cs="Times New Roman"/>
        </w:rPr>
        <w:t>chân</w:t>
      </w:r>
      <w:proofErr w:type="spellEnd"/>
      <w:r w:rsidRPr="00016BA5">
        <w:rPr>
          <w:rFonts w:cs="Times New Roman"/>
        </w:rPr>
        <w:t xml:space="preserve"> </w:t>
      </w:r>
      <w:proofErr w:type="spellStart"/>
      <w:r w:rsidRPr="00016BA5">
        <w:rPr>
          <w:rFonts w:cs="Times New Roman"/>
        </w:rPr>
        <w:t>thành</w:t>
      </w:r>
      <w:proofErr w:type="spellEnd"/>
      <w:r w:rsidRPr="00016BA5">
        <w:rPr>
          <w:rFonts w:cs="Times New Roman"/>
        </w:rPr>
        <w:t xml:space="preserve"> cảm ơn các thầy cô giáo trong Khoa Công nghệ Thông tin, những người đã truyền đạt cho em những kiến thức nền tảng vững chắc về lập trình, cấu trúc dữ liệu, thuật toán, </w:t>
      </w:r>
      <w:proofErr w:type="gramStart"/>
      <w:r w:rsidRPr="00016BA5">
        <w:rPr>
          <w:rFonts w:cs="Times New Roman"/>
        </w:rPr>
        <w:t>an</w:t>
      </w:r>
      <w:proofErr w:type="gramEnd"/>
      <w:r w:rsidRPr="00016BA5">
        <w:rPr>
          <w:rFonts w:cs="Times New Roman"/>
        </w:rPr>
        <w:t xml:space="preserve"> toàn bảo mật thông tin và giao diện người dùng trong suốt những năm học vừa qua.</w:t>
      </w:r>
    </w:p>
    <w:p w14:paraId="45B85280" w14:textId="77777777" w:rsidR="00A53548" w:rsidRPr="00016BA5" w:rsidRDefault="00000000">
      <w:pPr>
        <w:rPr>
          <w:rFonts w:cs="Times New Roman"/>
        </w:rPr>
      </w:pPr>
      <w:r w:rsidRPr="00016BA5">
        <w:rPr>
          <w:rFonts w:cs="Times New Roman"/>
        </w:rPr>
        <w:t>Mặc dù em đã nỗ lực hết mình để hoàn thành đề tài một cách hoàn thiện nhất, nhưng do kiến thức thực tế và thời gian nghiên cứu còn hạn chế, báo cáo chắc chắn không tránh khỏi những thiếu sót nhất định. Em rất mong nhận được sự góp ý, chỉ bảo từ quý thầy cô để đề tài được hoàn thiện hơn và là tiền đề vững chắc cho các nghiên cứu tiếp theo.</w:t>
      </w:r>
    </w:p>
    <w:p w14:paraId="4B41CDB1" w14:textId="77777777" w:rsidR="00A53548" w:rsidRPr="00016BA5" w:rsidRDefault="00000000">
      <w:pPr>
        <w:rPr>
          <w:rFonts w:cs="Times New Roman"/>
        </w:rPr>
      </w:pPr>
      <w:r w:rsidRPr="00016BA5">
        <w:rPr>
          <w:rFonts w:cs="Times New Roman"/>
        </w:rPr>
        <w:t>Em xin chân thành cảm ơn!</w:t>
      </w:r>
    </w:p>
    <w:p w14:paraId="367CED4C" w14:textId="77777777" w:rsidR="00A53548" w:rsidRPr="00016BA5" w:rsidRDefault="00000000">
      <w:pPr>
        <w:rPr>
          <w:rFonts w:cs="Times New Roman"/>
        </w:rPr>
      </w:pPr>
      <w:r w:rsidRPr="00016BA5">
        <w:rPr>
          <w:rFonts w:cs="Times New Roman"/>
        </w:rPr>
        <w:br w:type="page"/>
      </w:r>
    </w:p>
    <w:p w14:paraId="71A848F5" w14:textId="77777777" w:rsidR="00A53548" w:rsidRPr="00016BA5" w:rsidRDefault="00000000">
      <w:pPr>
        <w:keepNext/>
        <w:spacing w:before="360" w:after="160"/>
        <w:rPr>
          <w:rFonts w:cs="Times New Roman"/>
        </w:rPr>
      </w:pPr>
      <w:r w:rsidRPr="00016BA5">
        <w:rPr>
          <w:rFonts w:cs="Times New Roman"/>
          <w:b/>
          <w:color w:val="003366"/>
          <w:sz w:val="32"/>
        </w:rPr>
        <w:lastRenderedPageBreak/>
        <w:t>MỤC LỤC</w:t>
      </w:r>
    </w:p>
    <w:p w14:paraId="6003E2BA" w14:textId="77777777" w:rsidR="00A53548" w:rsidRPr="00016BA5" w:rsidRDefault="00000000">
      <w:pPr>
        <w:spacing w:after="80"/>
        <w:rPr>
          <w:rFonts w:cs="Times New Roman"/>
        </w:rPr>
      </w:pPr>
      <w:r w:rsidRPr="00016BA5">
        <w:rPr>
          <w:rFonts w:cs="Times New Roman"/>
          <w:b/>
        </w:rPr>
        <w:t>CHƯƠNG 1: TỔNG QUAN VỀ ĐỀ TÀI VÀ TÍNH CẤP THIẾT</w:t>
      </w:r>
    </w:p>
    <w:p w14:paraId="101DE000" w14:textId="77777777" w:rsidR="00A53548" w:rsidRPr="00016BA5" w:rsidRDefault="00000000">
      <w:pPr>
        <w:spacing w:after="80"/>
        <w:rPr>
          <w:rFonts w:cs="Times New Roman"/>
        </w:rPr>
      </w:pPr>
      <w:r w:rsidRPr="00016BA5">
        <w:rPr>
          <w:rFonts w:cs="Times New Roman"/>
          <w:b/>
        </w:rPr>
        <w:t>CHƯƠNG 2: CƠ SỞ LÝ THUYẾT VÀ CÁC CÔNG NGHỆ SỬ DỤNG</w:t>
      </w:r>
    </w:p>
    <w:p w14:paraId="65271F16" w14:textId="77777777" w:rsidR="00A53548" w:rsidRPr="00016BA5" w:rsidRDefault="00000000">
      <w:pPr>
        <w:spacing w:after="80"/>
        <w:rPr>
          <w:rFonts w:cs="Times New Roman"/>
        </w:rPr>
      </w:pPr>
      <w:r w:rsidRPr="00016BA5">
        <w:rPr>
          <w:rFonts w:cs="Times New Roman"/>
          <w:b/>
        </w:rPr>
        <w:t>CHƯƠNG 3: PHÂN TÍCH VÀ THIẾT KẾ HỆ THỐNG MÃ HÓA ẢNH</w:t>
      </w:r>
    </w:p>
    <w:p w14:paraId="28E08CF3" w14:textId="77777777" w:rsidR="00A53548" w:rsidRPr="00016BA5" w:rsidRDefault="00000000">
      <w:pPr>
        <w:spacing w:after="80"/>
        <w:rPr>
          <w:rFonts w:cs="Times New Roman"/>
        </w:rPr>
      </w:pPr>
      <w:r w:rsidRPr="00016BA5">
        <w:rPr>
          <w:rFonts w:cs="Times New Roman"/>
          <w:b/>
        </w:rPr>
        <w:t>CHƯƠNG 4: HIỆN THỰC CHƯƠNG TRÌNH, GIAO DIỆN VÀ DEMO THỰC TẾ</w:t>
      </w:r>
    </w:p>
    <w:p w14:paraId="498C06B7" w14:textId="77777777" w:rsidR="00A53548" w:rsidRPr="00016BA5" w:rsidRDefault="00000000">
      <w:pPr>
        <w:spacing w:after="80"/>
        <w:rPr>
          <w:rFonts w:cs="Times New Roman"/>
        </w:rPr>
      </w:pPr>
      <w:r w:rsidRPr="00016BA5">
        <w:rPr>
          <w:rFonts w:cs="Times New Roman"/>
          <w:b/>
        </w:rPr>
        <w:t>CHƯƠNG 5: KIỂM THỬ, ĐÁNH GIÁ THỰC NGHIỆM VÀ ĐO LƯỜNG BẢO MẬT</w:t>
      </w:r>
    </w:p>
    <w:p w14:paraId="1BEA7C6A" w14:textId="77777777" w:rsidR="00A53548" w:rsidRPr="00016BA5" w:rsidRDefault="00000000">
      <w:pPr>
        <w:spacing w:after="80"/>
        <w:rPr>
          <w:rFonts w:cs="Times New Roman"/>
        </w:rPr>
      </w:pPr>
      <w:r w:rsidRPr="00016BA5">
        <w:rPr>
          <w:rFonts w:cs="Times New Roman"/>
          <w:b/>
        </w:rPr>
        <w:t>CHƯƠNG 6: KẾT LUẬN VÀ HƯỚNG PHÁT TRIỂN</w:t>
      </w:r>
    </w:p>
    <w:p w14:paraId="0DB3B17F" w14:textId="77777777" w:rsidR="00A53548" w:rsidRPr="00016BA5" w:rsidRDefault="00000000">
      <w:pPr>
        <w:rPr>
          <w:rFonts w:cs="Times New Roman"/>
        </w:rPr>
      </w:pPr>
      <w:r w:rsidRPr="00016BA5">
        <w:rPr>
          <w:rFonts w:cs="Times New Roman"/>
        </w:rPr>
        <w:br w:type="page"/>
      </w:r>
    </w:p>
    <w:p w14:paraId="41AD1773" w14:textId="77777777" w:rsidR="00A53548" w:rsidRPr="00016BA5" w:rsidRDefault="00000000">
      <w:pPr>
        <w:keepNext/>
        <w:spacing w:before="360" w:after="160"/>
        <w:rPr>
          <w:rFonts w:cs="Times New Roman"/>
        </w:rPr>
      </w:pPr>
      <w:r w:rsidRPr="00016BA5">
        <w:rPr>
          <w:rFonts w:cs="Times New Roman"/>
          <w:b/>
          <w:color w:val="003366"/>
          <w:sz w:val="32"/>
        </w:rPr>
        <w:lastRenderedPageBreak/>
        <w:t>CHƯƠNG 1: TỔNG QUAN VỀ ĐỀ TÀI VÀ TÍNH CẤP THIẾT</w:t>
      </w:r>
    </w:p>
    <w:p w14:paraId="2869671A" w14:textId="77777777" w:rsidR="00A53548" w:rsidRPr="00016BA5" w:rsidRDefault="00000000">
      <w:pPr>
        <w:keepNext/>
        <w:spacing w:before="240" w:after="80"/>
        <w:rPr>
          <w:rFonts w:cs="Times New Roman"/>
        </w:rPr>
      </w:pPr>
      <w:r w:rsidRPr="00016BA5">
        <w:rPr>
          <w:rFonts w:cs="Times New Roman"/>
          <w:b/>
          <w:color w:val="444444"/>
          <w:sz w:val="28"/>
        </w:rPr>
        <w:t>1.1. Đặt vấn đề và tính cấp thiết của đề tài</w:t>
      </w:r>
    </w:p>
    <w:p w14:paraId="6EA51F7E" w14:textId="77777777" w:rsidR="00A53548" w:rsidRPr="00016BA5" w:rsidRDefault="00000000">
      <w:pPr>
        <w:rPr>
          <w:rFonts w:cs="Times New Roman"/>
        </w:rPr>
      </w:pPr>
      <w:r w:rsidRPr="00016BA5">
        <w:rPr>
          <w:rFonts w:cs="Times New Roman"/>
        </w:rPr>
        <w:t>Trong kỷ nguyên số hóa và sự bùng nổ của mạng Internet toàn cầu, thông tin truyền tải không chỉ dừng lại ở các đoạn văn bản thuần túy mà ngày nay hình ảnh đóng vai trò chủ đạo. Hình ảnh xuất hiện trong mọi lĩnh vực của đời sống xã hội như y tế (ảnh X-quang, cộng hưởng từ MRI), quốc phòng (ảnh vệ tinh trinh sát), thương mại điện tử (ảnh sản phẩm, thông tin khách hàng), đến truyền thông cá nhân qua các nền tảng mạng xã hội.</w:t>
      </w:r>
    </w:p>
    <w:p w14:paraId="4FB616D0" w14:textId="77777777" w:rsidR="00A53548" w:rsidRPr="00016BA5" w:rsidRDefault="00000000">
      <w:pPr>
        <w:rPr>
          <w:rFonts w:cs="Times New Roman"/>
        </w:rPr>
      </w:pPr>
      <w:r w:rsidRPr="00016BA5">
        <w:rPr>
          <w:rFonts w:cs="Times New Roman"/>
        </w:rPr>
        <w:t>Tuy nhiên, việc lưu trữ và truyền tải dữ liệu hình ảnh qua các kênh mạng không bảo mật tiềm ẩn rất nhiều nguy cơ bị kẻ gian nghe lén, đánh cắp, giả mạo hoặc phân tích trái phép. Các kỹ thuật mã hóa văn bản truyền thống (như AES, RSA tiêu chuẩn) thường không đạt hiệu quả tối ưu khi áp dụng trực tiếp cho hình ảnh kích thước lớn do đặc thù dung lượng cao, tính dư thừa dữ liệu (redundancy) lớn và độ tương quan cao giữa các điểm ảnh lân cận.</w:t>
      </w:r>
    </w:p>
    <w:p w14:paraId="17961516" w14:textId="77777777" w:rsidR="00A53548" w:rsidRPr="00016BA5" w:rsidRDefault="00000000">
      <w:pPr>
        <w:rPr>
          <w:rFonts w:cs="Times New Roman"/>
        </w:rPr>
      </w:pPr>
      <w:r w:rsidRPr="00016BA5">
        <w:rPr>
          <w:rFonts w:cs="Times New Roman"/>
        </w:rPr>
        <w:t>Chính vì lý do đó, việc nghiên cứu các kỹ thuật mã hóa chuyên biệt cho ảnh, kết hợp giữa xáo trộn hình học vị trí điểm ảnh (Spatial Permutation) và khuếch tán cường độ màu (Pixel Diffusion) dựa trên lý thuyết hỗn loạn (Chaos Theory) là một hướng đi mang tính thực tiễn cao. Đề tài này giải quyết bài toán cốt lõi trong bảo mật ảnh đồng thời hiện thực hóa thành một chương trình ứng dụng hoàn chỉnh bằng Python để minh họa trực quan.</w:t>
      </w:r>
    </w:p>
    <w:p w14:paraId="73B3B991" w14:textId="77777777" w:rsidR="00A53548" w:rsidRPr="00016BA5" w:rsidRDefault="00000000">
      <w:pPr>
        <w:keepNext/>
        <w:spacing w:before="240" w:after="80"/>
        <w:rPr>
          <w:rFonts w:cs="Times New Roman"/>
        </w:rPr>
      </w:pPr>
      <w:r w:rsidRPr="00016BA5">
        <w:rPr>
          <w:rFonts w:cs="Times New Roman"/>
          <w:b/>
          <w:color w:val="444444"/>
          <w:sz w:val="28"/>
        </w:rPr>
        <w:t>1.2. Mục tiêu nghiên cứu của đề tài</w:t>
      </w:r>
    </w:p>
    <w:p w14:paraId="50E2E1F1" w14:textId="77777777" w:rsidR="00A53548" w:rsidRPr="00016BA5" w:rsidRDefault="00000000">
      <w:pPr>
        <w:rPr>
          <w:rFonts w:cs="Times New Roman"/>
        </w:rPr>
      </w:pPr>
      <w:r w:rsidRPr="00016BA5">
        <w:rPr>
          <w:rFonts w:cs="Times New Roman"/>
        </w:rPr>
        <w:t>Đề tài đặt ra các mục tiêu cụ thể cần đạt được bao gồm:</w:t>
      </w:r>
    </w:p>
    <w:p w14:paraId="2B02B48B" w14:textId="77777777" w:rsidR="00A53548" w:rsidRPr="00016BA5" w:rsidRDefault="00000000">
      <w:pPr>
        <w:rPr>
          <w:rFonts w:cs="Times New Roman"/>
        </w:rPr>
      </w:pPr>
      <w:r w:rsidRPr="00016BA5">
        <w:rPr>
          <w:rFonts w:cs="Times New Roman"/>
        </w:rPr>
        <w:t>• Nghiên cứu sâu về lý thuyết mã hóa ảnh kỹ thuật số, phân tích ưu nhược điểm của các hệ thống mã hóa truyền thống và hiện đại.</w:t>
      </w:r>
    </w:p>
    <w:p w14:paraId="21D4F1BE" w14:textId="77777777" w:rsidR="00A53548" w:rsidRPr="00016BA5" w:rsidRDefault="00000000">
      <w:pPr>
        <w:rPr>
          <w:rFonts w:cs="Times New Roman"/>
        </w:rPr>
      </w:pPr>
      <w:r w:rsidRPr="00016BA5">
        <w:rPr>
          <w:rFonts w:cs="Times New Roman"/>
        </w:rPr>
        <w:t>• Khảo sát và nắm vững thuật toán biến đổi hình học hỗn loạn Arnold Cat Map (Hoán vị mèo Arnold) cùng cơ chế khuếch tán giá trị pixel sử dụng hàm sinh số ngẫu nhiên giả (PRNG) thông qua khóa bí mật (Key).</w:t>
      </w:r>
    </w:p>
    <w:p w14:paraId="014AD72D" w14:textId="77777777" w:rsidR="00A53548" w:rsidRPr="00016BA5" w:rsidRDefault="00000000">
      <w:pPr>
        <w:rPr>
          <w:rFonts w:cs="Times New Roman"/>
        </w:rPr>
      </w:pPr>
      <w:r w:rsidRPr="00016BA5">
        <w:rPr>
          <w:rFonts w:cs="Times New Roman"/>
        </w:rPr>
        <w:t>• Xây dựng và thiết kế kiến trúc phần mềm mã nguồn mở bằng ngôn ngữ Python, tích hợp giao diện đồ họa trực quan (GUI) bằng Tkinter.</w:t>
      </w:r>
    </w:p>
    <w:p w14:paraId="2F2D81F6" w14:textId="77777777" w:rsidR="00A53548" w:rsidRPr="00016BA5" w:rsidRDefault="00000000">
      <w:pPr>
        <w:rPr>
          <w:rFonts w:cs="Times New Roman"/>
        </w:rPr>
      </w:pPr>
      <w:r w:rsidRPr="00016BA5">
        <w:rPr>
          <w:rFonts w:cs="Times New Roman"/>
        </w:rPr>
        <w:lastRenderedPageBreak/>
        <w:t>• Triển khai các module đánh giá chất lượng ảnh phục hồi như sai số bình phương trung bình (MSE), tỷ lệ đỉnh tín hiệu trên nhiễu (PSNR) và phân tích biểu đồ Histogram.</w:t>
      </w:r>
    </w:p>
    <w:p w14:paraId="7FDF7F13" w14:textId="77777777" w:rsidR="00A53548" w:rsidRPr="00016BA5" w:rsidRDefault="00000000">
      <w:pPr>
        <w:keepNext/>
        <w:spacing w:before="240" w:after="80"/>
        <w:rPr>
          <w:rFonts w:cs="Times New Roman"/>
        </w:rPr>
      </w:pPr>
      <w:r w:rsidRPr="00016BA5">
        <w:rPr>
          <w:rFonts w:cs="Times New Roman"/>
          <w:b/>
          <w:color w:val="444444"/>
          <w:sz w:val="28"/>
        </w:rPr>
        <w:t>1.3. Đối tượng và phạm vi nghiên cứu</w:t>
      </w:r>
    </w:p>
    <w:p w14:paraId="3C1AF6E6" w14:textId="77777777" w:rsidR="00A53548" w:rsidRPr="00016BA5" w:rsidRDefault="00000000">
      <w:pPr>
        <w:rPr>
          <w:rFonts w:cs="Times New Roman"/>
        </w:rPr>
      </w:pPr>
      <w:r w:rsidRPr="00016BA5">
        <w:rPr>
          <w:rFonts w:cs="Times New Roman"/>
        </w:rPr>
        <w:t>• Đối tượng nghiên cứu: Các thuật toán mã hóa ảnh dựa trên hoán vị hình học, các phương pháp khuếch tán giá trị điểm ảnh xám và màu, cùng các chỉ số đánh giá độ bảo mật hình ảnh.</w:t>
      </w:r>
    </w:p>
    <w:p w14:paraId="717EA281" w14:textId="77777777" w:rsidR="00A53548" w:rsidRPr="00016BA5" w:rsidRDefault="00000000">
      <w:pPr>
        <w:rPr>
          <w:rFonts w:cs="Times New Roman"/>
        </w:rPr>
      </w:pPr>
      <w:r w:rsidRPr="00016BA5">
        <w:rPr>
          <w:rFonts w:cs="Times New Roman"/>
        </w:rPr>
        <w:t>• Phạm vi nghiên cứu: Tập trung nghiên cứu, thiết kế và xây dựng chương trình minh họa trên hệ điều hành desktop (Windows/Linux/macOS) sử dụng Python, xử lý các định dạng ảnh tiêu chuẩn (PNG, JPG, BMP) chuẩn hóa kích thước vuông (ví dụ 256x256 pixel).</w:t>
      </w:r>
    </w:p>
    <w:p w14:paraId="222D1D9C" w14:textId="77777777" w:rsidR="00A53548" w:rsidRPr="00016BA5" w:rsidRDefault="00000000">
      <w:pPr>
        <w:keepNext/>
        <w:spacing w:before="240" w:after="80"/>
        <w:rPr>
          <w:rFonts w:cs="Times New Roman"/>
        </w:rPr>
      </w:pPr>
      <w:r w:rsidRPr="00016BA5">
        <w:rPr>
          <w:rFonts w:cs="Times New Roman"/>
          <w:b/>
          <w:color w:val="444444"/>
          <w:sz w:val="28"/>
        </w:rPr>
        <w:t>1.4. Ý nghĩa khoa học và thực tiễn</w:t>
      </w:r>
    </w:p>
    <w:p w14:paraId="37D5AF22" w14:textId="77777777" w:rsidR="00A53548" w:rsidRPr="00016BA5" w:rsidRDefault="00000000">
      <w:pPr>
        <w:rPr>
          <w:rFonts w:cs="Times New Roman"/>
        </w:rPr>
      </w:pPr>
      <w:r w:rsidRPr="00016BA5">
        <w:rPr>
          <w:rFonts w:cs="Times New Roman"/>
        </w:rPr>
        <w:t>• Ý nghĩa khoa học: Củng cố và nâng cao kiến thức về toán học rời rạc, lý thuyết hỗn loạn (Chaos), đại số tuyến tính và xử lý ma trận ảnh số.</w:t>
      </w:r>
    </w:p>
    <w:p w14:paraId="1BAC6D71" w14:textId="77777777" w:rsidR="00A53548" w:rsidRPr="00016BA5" w:rsidRDefault="00000000">
      <w:pPr>
        <w:rPr>
          <w:rFonts w:cs="Times New Roman"/>
        </w:rPr>
      </w:pPr>
      <w:r w:rsidRPr="00016BA5">
        <w:rPr>
          <w:rFonts w:cs="Times New Roman"/>
        </w:rPr>
        <w:t>• Ý nghĩa thực tiễn: Cung cấp một công cụ phần mềm trực quan, dễ sử dụng giúp giảng viên và sinh viên minh họa trực tiếp các khái niệm bảo mật thông tin trong học phần An toàn bảo mật thông tin hoặc Mật mã học.</w:t>
      </w:r>
    </w:p>
    <w:p w14:paraId="40EF4378" w14:textId="77777777" w:rsidR="00A53548" w:rsidRPr="00016BA5" w:rsidRDefault="00000000">
      <w:pPr>
        <w:rPr>
          <w:rFonts w:cs="Times New Roman"/>
        </w:rPr>
      </w:pPr>
      <w:r w:rsidRPr="00016BA5">
        <w:rPr>
          <w:rFonts w:cs="Times New Roman"/>
        </w:rPr>
        <w:br w:type="page"/>
      </w:r>
    </w:p>
    <w:p w14:paraId="35FC2E02" w14:textId="77777777" w:rsidR="00A53548" w:rsidRPr="00016BA5" w:rsidRDefault="00000000">
      <w:pPr>
        <w:keepNext/>
        <w:spacing w:before="360" w:after="160"/>
        <w:rPr>
          <w:rFonts w:cs="Times New Roman"/>
        </w:rPr>
      </w:pPr>
      <w:r w:rsidRPr="00016BA5">
        <w:rPr>
          <w:rFonts w:cs="Times New Roman"/>
          <w:b/>
          <w:color w:val="003366"/>
          <w:sz w:val="32"/>
        </w:rPr>
        <w:lastRenderedPageBreak/>
        <w:t>CHƯƠNG 2: CƠ SỞ LÝ THUYẾT VÀ CÁC CÔNG NGHỆ SỬ DỤNG</w:t>
      </w:r>
    </w:p>
    <w:p w14:paraId="267DCD48" w14:textId="77777777" w:rsidR="00A53548" w:rsidRPr="00016BA5" w:rsidRDefault="00000000">
      <w:pPr>
        <w:keepNext/>
        <w:spacing w:before="240" w:after="80"/>
        <w:rPr>
          <w:rFonts w:cs="Times New Roman"/>
        </w:rPr>
      </w:pPr>
      <w:r w:rsidRPr="00016BA5">
        <w:rPr>
          <w:rFonts w:cs="Times New Roman"/>
          <w:b/>
          <w:color w:val="444444"/>
          <w:sz w:val="28"/>
        </w:rPr>
        <w:t>2.1. Tổng quan về mã hóa ảnh kỹ thuật số</w:t>
      </w:r>
    </w:p>
    <w:p w14:paraId="433912BB" w14:textId="77777777" w:rsidR="00A53548" w:rsidRPr="00016BA5" w:rsidRDefault="00000000">
      <w:pPr>
        <w:rPr>
          <w:rFonts w:cs="Times New Roman"/>
        </w:rPr>
      </w:pPr>
      <w:r w:rsidRPr="00016BA5">
        <w:rPr>
          <w:rFonts w:cs="Times New Roman"/>
        </w:rPr>
        <w:t>Ảnh kỹ thuật số dưới góc nhìn máy tính thực chất là một mảng đa chiều (ma trận). Đối với ảnh xám (Grayscale image), mỗi bức ảnh là một ma trận 2 chiều kích thước M x N, trong đó mỗi phần tử đại diện cho một điểm ảnh (pixel) có giá trị cường độ sáng dao động từ 0 (màu đen hoàn toàn) đến 255 (màu trắng hoàn toàn). Đối với ảnh màu RGB, ma trận là 3 chiều (M x N x 3) tương ứng với 3 kênh màu Đỏ (Red), Xanh lá (Green) và Xanh dương (Blue).</w:t>
      </w:r>
    </w:p>
    <w:p w14:paraId="7F906606" w14:textId="77777777" w:rsidR="00A53548" w:rsidRPr="00016BA5" w:rsidRDefault="00000000">
      <w:pPr>
        <w:rPr>
          <w:rFonts w:cs="Times New Roman"/>
        </w:rPr>
      </w:pPr>
      <w:r w:rsidRPr="00016BA5">
        <w:rPr>
          <w:rFonts w:cs="Times New Roman"/>
        </w:rPr>
        <w:t>Khác với dữ liệu văn bản (text), ảnh kỹ thuật số có hai đặc điểm quan trọng cần lưu ý trong mã hóa:</w:t>
      </w:r>
    </w:p>
    <w:p w14:paraId="61A6E911" w14:textId="77777777" w:rsidR="00A53548" w:rsidRPr="00016BA5" w:rsidRDefault="00000000">
      <w:pPr>
        <w:rPr>
          <w:rFonts w:cs="Times New Roman"/>
        </w:rPr>
      </w:pPr>
      <w:r w:rsidRPr="00016BA5">
        <w:rPr>
          <w:rFonts w:cs="Times New Roman"/>
        </w:rPr>
        <w:t>1. Tính tương quan cao giữa các pixel lân cận: Các điểm ảnh nằm gần nhau thường có giá trị màu sắc rất giống nhau.</w:t>
      </w:r>
    </w:p>
    <w:p w14:paraId="5B4818CD" w14:textId="77777777" w:rsidR="00A53548" w:rsidRPr="00016BA5" w:rsidRDefault="00000000">
      <w:pPr>
        <w:rPr>
          <w:rFonts w:cs="Times New Roman"/>
        </w:rPr>
      </w:pPr>
      <w:r w:rsidRPr="00016BA5">
        <w:rPr>
          <w:rFonts w:cs="Times New Roman"/>
        </w:rPr>
        <w:t>2. Tính dư thừa dữ liệu lớn: Kẻ tấn công có thể dễ dàng nhận ra ngữ cảnh bức ảnh ngay cả khi bị nhiễu hạt nhẹ nếu chỉ dùng các phép dịch chuyển đơn giản.</w:t>
      </w:r>
    </w:p>
    <w:p w14:paraId="77EC5253" w14:textId="77777777" w:rsidR="00A53548" w:rsidRPr="00016BA5" w:rsidRDefault="00000000">
      <w:pPr>
        <w:rPr>
          <w:rFonts w:cs="Times New Roman"/>
        </w:rPr>
      </w:pPr>
      <w:r w:rsidRPr="00016BA5">
        <w:rPr>
          <w:rFonts w:cs="Times New Roman"/>
        </w:rPr>
        <w:t>Do đó, một hệ thống mã hóa ảnh an toàn phải thực hiện đồng thời hai quá trình: xáo trộn vị trí điểm ảnh (Confusion) và khuếch tán giá trị điểm ảnh (Diffusion).</w:t>
      </w:r>
    </w:p>
    <w:p w14:paraId="401F42E6" w14:textId="77777777" w:rsidR="00A53548" w:rsidRPr="00016BA5" w:rsidRDefault="00000000">
      <w:pPr>
        <w:keepNext/>
        <w:spacing w:before="240" w:after="80"/>
        <w:rPr>
          <w:rFonts w:cs="Times New Roman"/>
        </w:rPr>
      </w:pPr>
      <w:r w:rsidRPr="00016BA5">
        <w:rPr>
          <w:rFonts w:cs="Times New Roman"/>
          <w:b/>
          <w:color w:val="444444"/>
          <w:sz w:val="28"/>
        </w:rPr>
        <w:t>2.2. Thuật toán Arnold Cat Map (Hoán vị hình học)</w:t>
      </w:r>
    </w:p>
    <w:p w14:paraId="0A563811" w14:textId="77777777" w:rsidR="00A53548" w:rsidRPr="00016BA5" w:rsidRDefault="00000000">
      <w:pPr>
        <w:rPr>
          <w:rFonts w:cs="Times New Roman"/>
        </w:rPr>
      </w:pPr>
      <w:r w:rsidRPr="00016BA5">
        <w:rPr>
          <w:rFonts w:cs="Times New Roman"/>
        </w:rPr>
        <w:t>Arnold Cat Map (phép biến đổi mèo Arnold) do nhà toán học Vladimir Arnold giới thiệu vào năm 1968, xuất phát từ lý thuyết ergodic và hệ thống động lực học hỗn loạn (Chaos theory). Phép biến đổi này thực hiện việc kéo giãn và gập gấp ma trận ảnh liên tục nhằm xáo trộn toàn bộ vị trí các điểm ảnh mà không làm thay đổi tổng số lượng pixel.</w:t>
      </w:r>
    </w:p>
    <w:p w14:paraId="28B194BB" w14:textId="77777777" w:rsidR="00A53548" w:rsidRPr="00016BA5" w:rsidRDefault="00000000">
      <w:pPr>
        <w:rPr>
          <w:rFonts w:cs="Times New Roman"/>
        </w:rPr>
      </w:pPr>
      <w:r w:rsidRPr="00016BA5">
        <w:rPr>
          <w:rFonts w:cs="Times New Roman"/>
        </w:rPr>
        <w:t>Công thức toán học của Arnold Cat Map cho một điểm ảnh có tọa độ (x, y) trên ảnh vuông kích thước N x N được biểu diễn qua hệ phương trình sau:</w:t>
      </w:r>
    </w:p>
    <w:p w14:paraId="3FA39862" w14:textId="77777777" w:rsidR="00A53548" w:rsidRPr="00016BA5" w:rsidRDefault="00000000">
      <w:pPr>
        <w:rPr>
          <w:rFonts w:cs="Times New Roman"/>
          <w:lang w:val="fr-FR"/>
        </w:rPr>
      </w:pPr>
      <w:r w:rsidRPr="00016BA5">
        <w:rPr>
          <w:rFonts w:cs="Times New Roman"/>
        </w:rPr>
        <w:t xml:space="preserve">    </w:t>
      </w:r>
      <w:proofErr w:type="gramStart"/>
      <w:r w:rsidRPr="00016BA5">
        <w:rPr>
          <w:rFonts w:cs="Times New Roman"/>
          <w:lang w:val="fr-FR"/>
        </w:rPr>
        <w:t>x</w:t>
      </w:r>
      <w:proofErr w:type="gramEnd"/>
      <w:r w:rsidRPr="00016BA5">
        <w:rPr>
          <w:rFonts w:cs="Times New Roman"/>
          <w:lang w:val="fr-FR"/>
        </w:rPr>
        <w:t>' = (2x + y) mod N</w:t>
      </w:r>
    </w:p>
    <w:p w14:paraId="0219C843" w14:textId="77777777" w:rsidR="00A53548" w:rsidRPr="00016BA5" w:rsidRDefault="00000000">
      <w:pPr>
        <w:rPr>
          <w:rFonts w:cs="Times New Roman"/>
          <w:lang w:val="fr-FR"/>
        </w:rPr>
      </w:pPr>
      <w:r w:rsidRPr="00016BA5">
        <w:rPr>
          <w:rFonts w:cs="Times New Roman"/>
          <w:lang w:val="fr-FR"/>
        </w:rPr>
        <w:t xml:space="preserve">    </w:t>
      </w:r>
      <w:proofErr w:type="gramStart"/>
      <w:r w:rsidRPr="00016BA5">
        <w:rPr>
          <w:rFonts w:cs="Times New Roman"/>
          <w:lang w:val="fr-FR"/>
        </w:rPr>
        <w:t>y</w:t>
      </w:r>
      <w:proofErr w:type="gramEnd"/>
      <w:r w:rsidRPr="00016BA5">
        <w:rPr>
          <w:rFonts w:cs="Times New Roman"/>
          <w:lang w:val="fr-FR"/>
        </w:rPr>
        <w:t>' = (x + y) mod N</w:t>
      </w:r>
    </w:p>
    <w:p w14:paraId="322471F5" w14:textId="77777777" w:rsidR="00A53548" w:rsidRPr="00016BA5" w:rsidRDefault="00000000">
      <w:pPr>
        <w:rPr>
          <w:rFonts w:cs="Times New Roman"/>
          <w:lang w:val="fr-FR"/>
        </w:rPr>
      </w:pPr>
      <w:proofErr w:type="spellStart"/>
      <w:r w:rsidRPr="00016BA5">
        <w:rPr>
          <w:rFonts w:cs="Times New Roman"/>
          <w:lang w:val="fr-FR"/>
        </w:rPr>
        <w:t>Hoặc</w:t>
      </w:r>
      <w:proofErr w:type="spellEnd"/>
      <w:r w:rsidRPr="00016BA5">
        <w:rPr>
          <w:rFonts w:cs="Times New Roman"/>
          <w:lang w:val="fr-FR"/>
        </w:rPr>
        <w:t xml:space="preserve"> </w:t>
      </w:r>
      <w:proofErr w:type="spellStart"/>
      <w:r w:rsidRPr="00016BA5">
        <w:rPr>
          <w:rFonts w:cs="Times New Roman"/>
          <w:lang w:val="fr-FR"/>
        </w:rPr>
        <w:t>dưới</w:t>
      </w:r>
      <w:proofErr w:type="spellEnd"/>
      <w:r w:rsidRPr="00016BA5">
        <w:rPr>
          <w:rFonts w:cs="Times New Roman"/>
          <w:lang w:val="fr-FR"/>
        </w:rPr>
        <w:t xml:space="preserve"> </w:t>
      </w:r>
      <w:proofErr w:type="spellStart"/>
      <w:r w:rsidRPr="00016BA5">
        <w:rPr>
          <w:rFonts w:cs="Times New Roman"/>
          <w:lang w:val="fr-FR"/>
        </w:rPr>
        <w:t>dạng</w:t>
      </w:r>
      <w:proofErr w:type="spellEnd"/>
      <w:r w:rsidRPr="00016BA5">
        <w:rPr>
          <w:rFonts w:cs="Times New Roman"/>
          <w:lang w:val="fr-FR"/>
        </w:rPr>
        <w:t xml:space="preserve"> </w:t>
      </w:r>
      <w:proofErr w:type="spellStart"/>
      <w:r w:rsidRPr="00016BA5">
        <w:rPr>
          <w:rFonts w:cs="Times New Roman"/>
          <w:lang w:val="fr-FR"/>
        </w:rPr>
        <w:t>biểu</w:t>
      </w:r>
      <w:proofErr w:type="spellEnd"/>
      <w:r w:rsidRPr="00016BA5">
        <w:rPr>
          <w:rFonts w:cs="Times New Roman"/>
          <w:lang w:val="fr-FR"/>
        </w:rPr>
        <w:t xml:space="preserve"> </w:t>
      </w:r>
      <w:proofErr w:type="spellStart"/>
      <w:r w:rsidRPr="00016BA5">
        <w:rPr>
          <w:rFonts w:cs="Times New Roman"/>
          <w:lang w:val="fr-FR"/>
        </w:rPr>
        <w:t>diễn</w:t>
      </w:r>
      <w:proofErr w:type="spellEnd"/>
      <w:r w:rsidRPr="00016BA5">
        <w:rPr>
          <w:rFonts w:cs="Times New Roman"/>
          <w:lang w:val="fr-FR"/>
        </w:rPr>
        <w:t xml:space="preserve"> ma </w:t>
      </w:r>
      <w:proofErr w:type="spellStart"/>
      <w:proofErr w:type="gramStart"/>
      <w:r w:rsidRPr="00016BA5">
        <w:rPr>
          <w:rFonts w:cs="Times New Roman"/>
          <w:lang w:val="fr-FR"/>
        </w:rPr>
        <w:t>trận</w:t>
      </w:r>
      <w:proofErr w:type="spellEnd"/>
      <w:r w:rsidRPr="00016BA5">
        <w:rPr>
          <w:rFonts w:cs="Times New Roman"/>
          <w:lang w:val="fr-FR"/>
        </w:rPr>
        <w:t>:</w:t>
      </w:r>
      <w:proofErr w:type="gramEnd"/>
    </w:p>
    <w:p w14:paraId="3B347FA6" w14:textId="77777777" w:rsidR="00A53548" w:rsidRPr="00016BA5" w:rsidRDefault="00000000">
      <w:pPr>
        <w:rPr>
          <w:rFonts w:cs="Times New Roman"/>
          <w:lang w:val="fr-FR"/>
        </w:rPr>
      </w:pPr>
      <w:r w:rsidRPr="00016BA5">
        <w:rPr>
          <w:rFonts w:cs="Times New Roman"/>
          <w:lang w:val="fr-FR"/>
        </w:rPr>
        <w:lastRenderedPageBreak/>
        <w:t xml:space="preserve">    [</w:t>
      </w:r>
      <w:proofErr w:type="gramStart"/>
      <w:r w:rsidRPr="00016BA5">
        <w:rPr>
          <w:rFonts w:cs="Times New Roman"/>
          <w:lang w:val="fr-FR"/>
        </w:rPr>
        <w:t>x</w:t>
      </w:r>
      <w:proofErr w:type="gramEnd"/>
      <w:r w:rsidRPr="00016BA5">
        <w:rPr>
          <w:rFonts w:cs="Times New Roman"/>
          <w:lang w:val="fr-FR"/>
        </w:rPr>
        <w:t>', y</w:t>
      </w:r>
      <w:proofErr w:type="gramStart"/>
      <w:r w:rsidRPr="00016BA5">
        <w:rPr>
          <w:rFonts w:cs="Times New Roman"/>
          <w:lang w:val="fr-FR"/>
        </w:rPr>
        <w:t>']^</w:t>
      </w:r>
      <w:proofErr w:type="gramEnd"/>
      <w:r w:rsidRPr="00016BA5">
        <w:rPr>
          <w:rFonts w:cs="Times New Roman"/>
          <w:lang w:val="fr-FR"/>
        </w:rPr>
        <w:t xml:space="preserve">T = [2 </w:t>
      </w:r>
      <w:proofErr w:type="gramStart"/>
      <w:r w:rsidRPr="00016BA5">
        <w:rPr>
          <w:rFonts w:cs="Times New Roman"/>
          <w:lang w:val="fr-FR"/>
        </w:rPr>
        <w:t>1;</w:t>
      </w:r>
      <w:proofErr w:type="gramEnd"/>
      <w:r w:rsidRPr="00016BA5">
        <w:rPr>
          <w:rFonts w:cs="Times New Roman"/>
          <w:lang w:val="fr-FR"/>
        </w:rPr>
        <w:t xml:space="preserve"> 1 1] * [x, </w:t>
      </w:r>
      <w:proofErr w:type="gramStart"/>
      <w:r w:rsidRPr="00016BA5">
        <w:rPr>
          <w:rFonts w:cs="Times New Roman"/>
          <w:lang w:val="fr-FR"/>
        </w:rPr>
        <w:t>y]^</w:t>
      </w:r>
      <w:proofErr w:type="gramEnd"/>
      <w:r w:rsidRPr="00016BA5">
        <w:rPr>
          <w:rFonts w:cs="Times New Roman"/>
          <w:lang w:val="fr-FR"/>
        </w:rPr>
        <w:t>T (mod N)</w:t>
      </w:r>
    </w:p>
    <w:p w14:paraId="6811E443" w14:textId="77777777" w:rsidR="00A53548" w:rsidRPr="00016BA5" w:rsidRDefault="00000000">
      <w:pPr>
        <w:rPr>
          <w:rFonts w:cs="Times New Roman"/>
          <w:lang w:val="fr-FR"/>
        </w:rPr>
      </w:pPr>
      <w:proofErr w:type="spellStart"/>
      <w:r w:rsidRPr="00016BA5">
        <w:rPr>
          <w:rFonts w:cs="Times New Roman"/>
          <w:lang w:val="fr-FR"/>
        </w:rPr>
        <w:t>Đặc</w:t>
      </w:r>
      <w:proofErr w:type="spellEnd"/>
      <w:r w:rsidRPr="00016BA5">
        <w:rPr>
          <w:rFonts w:cs="Times New Roman"/>
          <w:lang w:val="fr-FR"/>
        </w:rPr>
        <w:t xml:space="preserve"> </w:t>
      </w:r>
      <w:proofErr w:type="spellStart"/>
      <w:r w:rsidRPr="00016BA5">
        <w:rPr>
          <w:rFonts w:cs="Times New Roman"/>
          <w:lang w:val="fr-FR"/>
        </w:rPr>
        <w:t>tính</w:t>
      </w:r>
      <w:proofErr w:type="spellEnd"/>
      <w:r w:rsidRPr="00016BA5">
        <w:rPr>
          <w:rFonts w:cs="Times New Roman"/>
          <w:lang w:val="fr-FR"/>
        </w:rPr>
        <w:t xml:space="preserve"> </w:t>
      </w:r>
      <w:proofErr w:type="spellStart"/>
      <w:r w:rsidRPr="00016BA5">
        <w:rPr>
          <w:rFonts w:cs="Times New Roman"/>
          <w:lang w:val="fr-FR"/>
        </w:rPr>
        <w:t>quan</w:t>
      </w:r>
      <w:proofErr w:type="spellEnd"/>
      <w:r w:rsidRPr="00016BA5">
        <w:rPr>
          <w:rFonts w:cs="Times New Roman"/>
          <w:lang w:val="fr-FR"/>
        </w:rPr>
        <w:t xml:space="preserve"> </w:t>
      </w:r>
      <w:proofErr w:type="spellStart"/>
      <w:r w:rsidRPr="00016BA5">
        <w:rPr>
          <w:rFonts w:cs="Times New Roman"/>
          <w:lang w:val="fr-FR"/>
        </w:rPr>
        <w:t>trọng</w:t>
      </w:r>
      <w:proofErr w:type="spellEnd"/>
      <w:r w:rsidRPr="00016BA5">
        <w:rPr>
          <w:rFonts w:cs="Times New Roman"/>
          <w:lang w:val="fr-FR"/>
        </w:rPr>
        <w:t xml:space="preserve"> </w:t>
      </w:r>
      <w:proofErr w:type="spellStart"/>
      <w:r w:rsidRPr="00016BA5">
        <w:rPr>
          <w:rFonts w:cs="Times New Roman"/>
          <w:lang w:val="fr-FR"/>
        </w:rPr>
        <w:t>nhất</w:t>
      </w:r>
      <w:proofErr w:type="spellEnd"/>
      <w:r w:rsidRPr="00016BA5">
        <w:rPr>
          <w:rFonts w:cs="Times New Roman"/>
          <w:lang w:val="fr-FR"/>
        </w:rPr>
        <w:t xml:space="preserve"> </w:t>
      </w:r>
      <w:proofErr w:type="spellStart"/>
      <w:r w:rsidRPr="00016BA5">
        <w:rPr>
          <w:rFonts w:cs="Times New Roman"/>
          <w:lang w:val="fr-FR"/>
        </w:rPr>
        <w:t>của</w:t>
      </w:r>
      <w:proofErr w:type="spellEnd"/>
      <w:r w:rsidRPr="00016BA5">
        <w:rPr>
          <w:rFonts w:cs="Times New Roman"/>
          <w:lang w:val="fr-FR"/>
        </w:rPr>
        <w:t xml:space="preserve"> Arnold Cat Map là </w:t>
      </w:r>
      <w:proofErr w:type="spellStart"/>
      <w:r w:rsidRPr="00016BA5">
        <w:rPr>
          <w:rFonts w:cs="Times New Roman"/>
          <w:lang w:val="fr-FR"/>
        </w:rPr>
        <w:t>tính</w:t>
      </w:r>
      <w:proofErr w:type="spellEnd"/>
      <w:r w:rsidRPr="00016BA5">
        <w:rPr>
          <w:rFonts w:cs="Times New Roman"/>
          <w:lang w:val="fr-FR"/>
        </w:rPr>
        <w:t xml:space="preserve"> </w:t>
      </w:r>
      <w:proofErr w:type="spellStart"/>
      <w:r w:rsidRPr="00016BA5">
        <w:rPr>
          <w:rFonts w:cs="Times New Roman"/>
          <w:lang w:val="fr-FR"/>
        </w:rPr>
        <w:t>tuần</w:t>
      </w:r>
      <w:proofErr w:type="spellEnd"/>
      <w:r w:rsidRPr="00016BA5">
        <w:rPr>
          <w:rFonts w:cs="Times New Roman"/>
          <w:lang w:val="fr-FR"/>
        </w:rPr>
        <w:t xml:space="preserve"> </w:t>
      </w:r>
      <w:proofErr w:type="spellStart"/>
      <w:r w:rsidRPr="00016BA5">
        <w:rPr>
          <w:rFonts w:cs="Times New Roman"/>
          <w:lang w:val="fr-FR"/>
        </w:rPr>
        <w:t>hoàn</w:t>
      </w:r>
      <w:proofErr w:type="spellEnd"/>
      <w:r w:rsidRPr="00016BA5">
        <w:rPr>
          <w:rFonts w:cs="Times New Roman"/>
          <w:lang w:val="fr-FR"/>
        </w:rPr>
        <w:t xml:space="preserve"> (</w:t>
      </w:r>
      <w:proofErr w:type="spellStart"/>
      <w:r w:rsidRPr="00016BA5">
        <w:rPr>
          <w:rFonts w:cs="Times New Roman"/>
          <w:lang w:val="fr-FR"/>
        </w:rPr>
        <w:t>Periodicity</w:t>
      </w:r>
      <w:proofErr w:type="spellEnd"/>
      <w:r w:rsidRPr="00016BA5">
        <w:rPr>
          <w:rFonts w:cs="Times New Roman"/>
          <w:lang w:val="fr-FR"/>
        </w:rPr>
        <w:t xml:space="preserve">). Sau </w:t>
      </w:r>
      <w:proofErr w:type="spellStart"/>
      <w:r w:rsidRPr="00016BA5">
        <w:rPr>
          <w:rFonts w:cs="Times New Roman"/>
          <w:lang w:val="fr-FR"/>
        </w:rPr>
        <w:t>một</w:t>
      </w:r>
      <w:proofErr w:type="spellEnd"/>
      <w:r w:rsidRPr="00016BA5">
        <w:rPr>
          <w:rFonts w:cs="Times New Roman"/>
          <w:lang w:val="fr-FR"/>
        </w:rPr>
        <w:t xml:space="preserve"> </w:t>
      </w:r>
      <w:proofErr w:type="spellStart"/>
      <w:r w:rsidRPr="00016BA5">
        <w:rPr>
          <w:rFonts w:cs="Times New Roman"/>
          <w:lang w:val="fr-FR"/>
        </w:rPr>
        <w:t>số</w:t>
      </w:r>
      <w:proofErr w:type="spellEnd"/>
      <w:r w:rsidRPr="00016BA5">
        <w:rPr>
          <w:rFonts w:cs="Times New Roman"/>
          <w:lang w:val="fr-FR"/>
        </w:rPr>
        <w:t xml:space="preserve"> </w:t>
      </w:r>
      <w:proofErr w:type="spellStart"/>
      <w:r w:rsidRPr="00016BA5">
        <w:rPr>
          <w:rFonts w:cs="Times New Roman"/>
          <w:lang w:val="fr-FR"/>
        </w:rPr>
        <w:t>hữu</w:t>
      </w:r>
      <w:proofErr w:type="spellEnd"/>
      <w:r w:rsidRPr="00016BA5">
        <w:rPr>
          <w:rFonts w:cs="Times New Roman"/>
          <w:lang w:val="fr-FR"/>
        </w:rPr>
        <w:t xml:space="preserve"> </w:t>
      </w:r>
      <w:proofErr w:type="spellStart"/>
      <w:r w:rsidRPr="00016BA5">
        <w:rPr>
          <w:rFonts w:cs="Times New Roman"/>
          <w:lang w:val="fr-FR"/>
        </w:rPr>
        <w:t>hạn</w:t>
      </w:r>
      <w:proofErr w:type="spellEnd"/>
      <w:r w:rsidRPr="00016BA5">
        <w:rPr>
          <w:rFonts w:cs="Times New Roman"/>
          <w:lang w:val="fr-FR"/>
        </w:rPr>
        <w:t xml:space="preserve"> </w:t>
      </w:r>
      <w:proofErr w:type="spellStart"/>
      <w:r w:rsidRPr="00016BA5">
        <w:rPr>
          <w:rFonts w:cs="Times New Roman"/>
          <w:lang w:val="fr-FR"/>
        </w:rPr>
        <w:t>các</w:t>
      </w:r>
      <w:proofErr w:type="spellEnd"/>
      <w:r w:rsidRPr="00016BA5">
        <w:rPr>
          <w:rFonts w:cs="Times New Roman"/>
          <w:lang w:val="fr-FR"/>
        </w:rPr>
        <w:t xml:space="preserve"> </w:t>
      </w:r>
      <w:proofErr w:type="spellStart"/>
      <w:r w:rsidRPr="00016BA5">
        <w:rPr>
          <w:rFonts w:cs="Times New Roman"/>
          <w:lang w:val="fr-FR"/>
        </w:rPr>
        <w:t>vòng</w:t>
      </w:r>
      <w:proofErr w:type="spellEnd"/>
      <w:r w:rsidRPr="00016BA5">
        <w:rPr>
          <w:rFonts w:cs="Times New Roman"/>
          <w:lang w:val="fr-FR"/>
        </w:rPr>
        <w:t xml:space="preserve"> </w:t>
      </w:r>
      <w:proofErr w:type="spellStart"/>
      <w:r w:rsidRPr="00016BA5">
        <w:rPr>
          <w:rFonts w:cs="Times New Roman"/>
          <w:lang w:val="fr-FR"/>
        </w:rPr>
        <w:t>lặp</w:t>
      </w:r>
      <w:proofErr w:type="spellEnd"/>
      <w:r w:rsidRPr="00016BA5">
        <w:rPr>
          <w:rFonts w:cs="Times New Roman"/>
          <w:lang w:val="fr-FR"/>
        </w:rPr>
        <w:t xml:space="preserve"> (</w:t>
      </w:r>
      <w:proofErr w:type="spellStart"/>
      <w:r w:rsidRPr="00016BA5">
        <w:rPr>
          <w:rFonts w:cs="Times New Roman"/>
          <w:lang w:val="fr-FR"/>
        </w:rPr>
        <w:t>iterations</w:t>
      </w:r>
      <w:proofErr w:type="spellEnd"/>
      <w:r w:rsidRPr="00016BA5">
        <w:rPr>
          <w:rFonts w:cs="Times New Roman"/>
          <w:lang w:val="fr-FR"/>
        </w:rPr>
        <w:t xml:space="preserve">), </w:t>
      </w:r>
      <w:proofErr w:type="spellStart"/>
      <w:r w:rsidRPr="00016BA5">
        <w:rPr>
          <w:rFonts w:cs="Times New Roman"/>
          <w:lang w:val="fr-FR"/>
        </w:rPr>
        <w:t>bức</w:t>
      </w:r>
      <w:proofErr w:type="spellEnd"/>
      <w:r w:rsidRPr="00016BA5">
        <w:rPr>
          <w:rFonts w:cs="Times New Roman"/>
          <w:lang w:val="fr-FR"/>
        </w:rPr>
        <w:t xml:space="preserve"> </w:t>
      </w:r>
      <w:proofErr w:type="spellStart"/>
      <w:r w:rsidRPr="00016BA5">
        <w:rPr>
          <w:rFonts w:cs="Times New Roman"/>
          <w:lang w:val="fr-FR"/>
        </w:rPr>
        <w:t>ảnh</w:t>
      </w:r>
      <w:proofErr w:type="spellEnd"/>
      <w:r w:rsidRPr="00016BA5">
        <w:rPr>
          <w:rFonts w:cs="Times New Roman"/>
          <w:lang w:val="fr-FR"/>
        </w:rPr>
        <w:t xml:space="preserve"> </w:t>
      </w:r>
      <w:proofErr w:type="spellStart"/>
      <w:r w:rsidRPr="00016BA5">
        <w:rPr>
          <w:rFonts w:cs="Times New Roman"/>
          <w:lang w:val="fr-FR"/>
        </w:rPr>
        <w:t>sẽ</w:t>
      </w:r>
      <w:proofErr w:type="spellEnd"/>
      <w:r w:rsidRPr="00016BA5">
        <w:rPr>
          <w:rFonts w:cs="Times New Roman"/>
          <w:lang w:val="fr-FR"/>
        </w:rPr>
        <w:t xml:space="preserve"> </w:t>
      </w:r>
      <w:proofErr w:type="spellStart"/>
      <w:r w:rsidRPr="00016BA5">
        <w:rPr>
          <w:rFonts w:cs="Times New Roman"/>
          <w:lang w:val="fr-FR"/>
        </w:rPr>
        <w:t>tự</w:t>
      </w:r>
      <w:proofErr w:type="spellEnd"/>
      <w:r w:rsidRPr="00016BA5">
        <w:rPr>
          <w:rFonts w:cs="Times New Roman"/>
          <w:lang w:val="fr-FR"/>
        </w:rPr>
        <w:t xml:space="preserve"> </w:t>
      </w:r>
      <w:proofErr w:type="spellStart"/>
      <w:r w:rsidRPr="00016BA5">
        <w:rPr>
          <w:rFonts w:cs="Times New Roman"/>
          <w:lang w:val="fr-FR"/>
        </w:rPr>
        <w:t>động</w:t>
      </w:r>
      <w:proofErr w:type="spellEnd"/>
      <w:r w:rsidRPr="00016BA5">
        <w:rPr>
          <w:rFonts w:cs="Times New Roman"/>
          <w:lang w:val="fr-FR"/>
        </w:rPr>
        <w:t xml:space="preserve"> </w:t>
      </w:r>
      <w:proofErr w:type="spellStart"/>
      <w:r w:rsidRPr="00016BA5">
        <w:rPr>
          <w:rFonts w:cs="Times New Roman"/>
          <w:lang w:val="fr-FR"/>
        </w:rPr>
        <w:t>khôi</w:t>
      </w:r>
      <w:proofErr w:type="spellEnd"/>
      <w:r w:rsidRPr="00016BA5">
        <w:rPr>
          <w:rFonts w:cs="Times New Roman"/>
          <w:lang w:val="fr-FR"/>
        </w:rPr>
        <w:t xml:space="preserve"> </w:t>
      </w:r>
      <w:proofErr w:type="spellStart"/>
      <w:r w:rsidRPr="00016BA5">
        <w:rPr>
          <w:rFonts w:cs="Times New Roman"/>
          <w:lang w:val="fr-FR"/>
        </w:rPr>
        <w:t>phục</w:t>
      </w:r>
      <w:proofErr w:type="spellEnd"/>
      <w:r w:rsidRPr="00016BA5">
        <w:rPr>
          <w:rFonts w:cs="Times New Roman"/>
          <w:lang w:val="fr-FR"/>
        </w:rPr>
        <w:t xml:space="preserve"> </w:t>
      </w:r>
      <w:proofErr w:type="spellStart"/>
      <w:r w:rsidRPr="00016BA5">
        <w:rPr>
          <w:rFonts w:cs="Times New Roman"/>
          <w:lang w:val="fr-FR"/>
        </w:rPr>
        <w:t>lại</w:t>
      </w:r>
      <w:proofErr w:type="spellEnd"/>
      <w:r w:rsidRPr="00016BA5">
        <w:rPr>
          <w:rFonts w:cs="Times New Roman"/>
          <w:lang w:val="fr-FR"/>
        </w:rPr>
        <w:t xml:space="preserve"> </w:t>
      </w:r>
      <w:proofErr w:type="spellStart"/>
      <w:r w:rsidRPr="00016BA5">
        <w:rPr>
          <w:rFonts w:cs="Times New Roman"/>
          <w:lang w:val="fr-FR"/>
        </w:rPr>
        <w:t>trạng</w:t>
      </w:r>
      <w:proofErr w:type="spellEnd"/>
      <w:r w:rsidRPr="00016BA5">
        <w:rPr>
          <w:rFonts w:cs="Times New Roman"/>
          <w:lang w:val="fr-FR"/>
        </w:rPr>
        <w:t xml:space="preserve"> </w:t>
      </w:r>
      <w:proofErr w:type="spellStart"/>
      <w:r w:rsidRPr="00016BA5">
        <w:rPr>
          <w:rFonts w:cs="Times New Roman"/>
          <w:lang w:val="fr-FR"/>
        </w:rPr>
        <w:t>thái</w:t>
      </w:r>
      <w:proofErr w:type="spellEnd"/>
      <w:r w:rsidRPr="00016BA5">
        <w:rPr>
          <w:rFonts w:cs="Times New Roman"/>
          <w:lang w:val="fr-FR"/>
        </w:rPr>
        <w:t xml:space="preserve"> ban </w:t>
      </w:r>
      <w:proofErr w:type="spellStart"/>
      <w:r w:rsidRPr="00016BA5">
        <w:rPr>
          <w:rFonts w:cs="Times New Roman"/>
          <w:lang w:val="fr-FR"/>
        </w:rPr>
        <w:t>đầu</w:t>
      </w:r>
      <w:proofErr w:type="spellEnd"/>
      <w:r w:rsidRPr="00016BA5">
        <w:rPr>
          <w:rFonts w:cs="Times New Roman"/>
          <w:lang w:val="fr-FR"/>
        </w:rPr>
        <w:t xml:space="preserve"> </w:t>
      </w:r>
      <w:proofErr w:type="spellStart"/>
      <w:r w:rsidRPr="00016BA5">
        <w:rPr>
          <w:rFonts w:cs="Times New Roman"/>
          <w:lang w:val="fr-FR"/>
        </w:rPr>
        <w:t>hoàn</w:t>
      </w:r>
      <w:proofErr w:type="spellEnd"/>
      <w:r w:rsidRPr="00016BA5">
        <w:rPr>
          <w:rFonts w:cs="Times New Roman"/>
          <w:lang w:val="fr-FR"/>
        </w:rPr>
        <w:t xml:space="preserve"> </w:t>
      </w:r>
      <w:proofErr w:type="spellStart"/>
      <w:r w:rsidRPr="00016BA5">
        <w:rPr>
          <w:rFonts w:cs="Times New Roman"/>
          <w:lang w:val="fr-FR"/>
        </w:rPr>
        <w:t>toàn</w:t>
      </w:r>
      <w:proofErr w:type="spellEnd"/>
      <w:r w:rsidRPr="00016BA5">
        <w:rPr>
          <w:rFonts w:cs="Times New Roman"/>
          <w:lang w:val="fr-FR"/>
        </w:rPr>
        <w:t xml:space="preserve"> </w:t>
      </w:r>
      <w:proofErr w:type="spellStart"/>
      <w:r w:rsidRPr="00016BA5">
        <w:rPr>
          <w:rFonts w:cs="Times New Roman"/>
          <w:lang w:val="fr-FR"/>
        </w:rPr>
        <w:t>giống</w:t>
      </w:r>
      <w:proofErr w:type="spellEnd"/>
      <w:r w:rsidRPr="00016BA5">
        <w:rPr>
          <w:rFonts w:cs="Times New Roman"/>
          <w:lang w:val="fr-FR"/>
        </w:rPr>
        <w:t xml:space="preserve"> </w:t>
      </w:r>
      <w:proofErr w:type="spellStart"/>
      <w:r w:rsidRPr="00016BA5">
        <w:rPr>
          <w:rFonts w:cs="Times New Roman"/>
          <w:lang w:val="fr-FR"/>
        </w:rPr>
        <w:t>ảnh</w:t>
      </w:r>
      <w:proofErr w:type="spellEnd"/>
      <w:r w:rsidRPr="00016BA5">
        <w:rPr>
          <w:rFonts w:cs="Times New Roman"/>
          <w:lang w:val="fr-FR"/>
        </w:rPr>
        <w:t xml:space="preserve"> </w:t>
      </w:r>
      <w:proofErr w:type="spellStart"/>
      <w:r w:rsidRPr="00016BA5">
        <w:rPr>
          <w:rFonts w:cs="Times New Roman"/>
          <w:lang w:val="fr-FR"/>
        </w:rPr>
        <w:t>gốc</w:t>
      </w:r>
      <w:proofErr w:type="spellEnd"/>
      <w:r w:rsidRPr="00016BA5">
        <w:rPr>
          <w:rFonts w:cs="Times New Roman"/>
          <w:lang w:val="fr-FR"/>
        </w:rPr>
        <w:t xml:space="preserve">. </w:t>
      </w:r>
      <w:proofErr w:type="spellStart"/>
      <w:r w:rsidRPr="00016BA5">
        <w:rPr>
          <w:rFonts w:cs="Times New Roman"/>
          <w:lang w:val="fr-FR"/>
        </w:rPr>
        <w:t>Số</w:t>
      </w:r>
      <w:proofErr w:type="spellEnd"/>
      <w:r w:rsidRPr="00016BA5">
        <w:rPr>
          <w:rFonts w:cs="Times New Roman"/>
          <w:lang w:val="fr-FR"/>
        </w:rPr>
        <w:t xml:space="preserve"> </w:t>
      </w:r>
      <w:proofErr w:type="spellStart"/>
      <w:r w:rsidRPr="00016BA5">
        <w:rPr>
          <w:rFonts w:cs="Times New Roman"/>
          <w:lang w:val="fr-FR"/>
        </w:rPr>
        <w:t>vòng</w:t>
      </w:r>
      <w:proofErr w:type="spellEnd"/>
      <w:r w:rsidRPr="00016BA5">
        <w:rPr>
          <w:rFonts w:cs="Times New Roman"/>
          <w:lang w:val="fr-FR"/>
        </w:rPr>
        <w:t xml:space="preserve"> </w:t>
      </w:r>
      <w:proofErr w:type="spellStart"/>
      <w:r w:rsidRPr="00016BA5">
        <w:rPr>
          <w:rFonts w:cs="Times New Roman"/>
          <w:lang w:val="fr-FR"/>
        </w:rPr>
        <w:t>lặp</w:t>
      </w:r>
      <w:proofErr w:type="spellEnd"/>
      <w:r w:rsidRPr="00016BA5">
        <w:rPr>
          <w:rFonts w:cs="Times New Roman"/>
          <w:lang w:val="fr-FR"/>
        </w:rPr>
        <w:t xml:space="preserve"> </w:t>
      </w:r>
      <w:proofErr w:type="spellStart"/>
      <w:r w:rsidRPr="00016BA5">
        <w:rPr>
          <w:rFonts w:cs="Times New Roman"/>
          <w:lang w:val="fr-FR"/>
        </w:rPr>
        <w:t>để</w:t>
      </w:r>
      <w:proofErr w:type="spellEnd"/>
      <w:r w:rsidRPr="00016BA5">
        <w:rPr>
          <w:rFonts w:cs="Times New Roman"/>
          <w:lang w:val="fr-FR"/>
        </w:rPr>
        <w:t xml:space="preserve"> </w:t>
      </w:r>
      <w:proofErr w:type="spellStart"/>
      <w:r w:rsidRPr="00016BA5">
        <w:rPr>
          <w:rFonts w:cs="Times New Roman"/>
          <w:lang w:val="fr-FR"/>
        </w:rPr>
        <w:t>quay</w:t>
      </w:r>
      <w:proofErr w:type="spellEnd"/>
      <w:r w:rsidRPr="00016BA5">
        <w:rPr>
          <w:rFonts w:cs="Times New Roman"/>
          <w:lang w:val="fr-FR"/>
        </w:rPr>
        <w:t xml:space="preserve"> </w:t>
      </w:r>
      <w:proofErr w:type="spellStart"/>
      <w:r w:rsidRPr="00016BA5">
        <w:rPr>
          <w:rFonts w:cs="Times New Roman"/>
          <w:lang w:val="fr-FR"/>
        </w:rPr>
        <w:t>về</w:t>
      </w:r>
      <w:proofErr w:type="spellEnd"/>
      <w:r w:rsidRPr="00016BA5">
        <w:rPr>
          <w:rFonts w:cs="Times New Roman"/>
          <w:lang w:val="fr-FR"/>
        </w:rPr>
        <w:t xml:space="preserve"> </w:t>
      </w:r>
      <w:proofErr w:type="spellStart"/>
      <w:r w:rsidRPr="00016BA5">
        <w:rPr>
          <w:rFonts w:cs="Times New Roman"/>
          <w:lang w:val="fr-FR"/>
        </w:rPr>
        <w:t>trạng</w:t>
      </w:r>
      <w:proofErr w:type="spellEnd"/>
      <w:r w:rsidRPr="00016BA5">
        <w:rPr>
          <w:rFonts w:cs="Times New Roman"/>
          <w:lang w:val="fr-FR"/>
        </w:rPr>
        <w:t xml:space="preserve"> </w:t>
      </w:r>
      <w:proofErr w:type="spellStart"/>
      <w:r w:rsidRPr="00016BA5">
        <w:rPr>
          <w:rFonts w:cs="Times New Roman"/>
          <w:lang w:val="fr-FR"/>
        </w:rPr>
        <w:t>thái</w:t>
      </w:r>
      <w:proofErr w:type="spellEnd"/>
      <w:r w:rsidRPr="00016BA5">
        <w:rPr>
          <w:rFonts w:cs="Times New Roman"/>
          <w:lang w:val="fr-FR"/>
        </w:rPr>
        <w:t xml:space="preserve"> ban </w:t>
      </w:r>
      <w:proofErr w:type="spellStart"/>
      <w:r w:rsidRPr="00016BA5">
        <w:rPr>
          <w:rFonts w:cs="Times New Roman"/>
          <w:lang w:val="fr-FR"/>
        </w:rPr>
        <w:t>đầu</w:t>
      </w:r>
      <w:proofErr w:type="spellEnd"/>
      <w:r w:rsidRPr="00016BA5">
        <w:rPr>
          <w:rFonts w:cs="Times New Roman"/>
          <w:lang w:val="fr-FR"/>
        </w:rPr>
        <w:t xml:space="preserve"> </w:t>
      </w:r>
      <w:proofErr w:type="spellStart"/>
      <w:r w:rsidRPr="00016BA5">
        <w:rPr>
          <w:rFonts w:cs="Times New Roman"/>
          <w:lang w:val="fr-FR"/>
        </w:rPr>
        <w:t>phụ</w:t>
      </w:r>
      <w:proofErr w:type="spellEnd"/>
      <w:r w:rsidRPr="00016BA5">
        <w:rPr>
          <w:rFonts w:cs="Times New Roman"/>
          <w:lang w:val="fr-FR"/>
        </w:rPr>
        <w:t xml:space="preserve"> </w:t>
      </w:r>
      <w:proofErr w:type="spellStart"/>
      <w:r w:rsidRPr="00016BA5">
        <w:rPr>
          <w:rFonts w:cs="Times New Roman"/>
          <w:lang w:val="fr-FR"/>
        </w:rPr>
        <w:t>thuộc</w:t>
      </w:r>
      <w:proofErr w:type="spellEnd"/>
      <w:r w:rsidRPr="00016BA5">
        <w:rPr>
          <w:rFonts w:cs="Times New Roman"/>
          <w:lang w:val="fr-FR"/>
        </w:rPr>
        <w:t xml:space="preserve"> </w:t>
      </w:r>
      <w:proofErr w:type="spellStart"/>
      <w:r w:rsidRPr="00016BA5">
        <w:rPr>
          <w:rFonts w:cs="Times New Roman"/>
          <w:lang w:val="fr-FR"/>
        </w:rPr>
        <w:t>vào</w:t>
      </w:r>
      <w:proofErr w:type="spellEnd"/>
      <w:r w:rsidRPr="00016BA5">
        <w:rPr>
          <w:rFonts w:cs="Times New Roman"/>
          <w:lang w:val="fr-FR"/>
        </w:rPr>
        <w:t xml:space="preserve"> </w:t>
      </w:r>
      <w:proofErr w:type="spellStart"/>
      <w:r w:rsidRPr="00016BA5">
        <w:rPr>
          <w:rFonts w:cs="Times New Roman"/>
          <w:lang w:val="fr-FR"/>
        </w:rPr>
        <w:t>kích</w:t>
      </w:r>
      <w:proofErr w:type="spellEnd"/>
      <w:r w:rsidRPr="00016BA5">
        <w:rPr>
          <w:rFonts w:cs="Times New Roman"/>
          <w:lang w:val="fr-FR"/>
        </w:rPr>
        <w:t xml:space="preserve"> </w:t>
      </w:r>
      <w:proofErr w:type="spellStart"/>
      <w:r w:rsidRPr="00016BA5">
        <w:rPr>
          <w:rFonts w:cs="Times New Roman"/>
          <w:lang w:val="fr-FR"/>
        </w:rPr>
        <w:t>thước</w:t>
      </w:r>
      <w:proofErr w:type="spellEnd"/>
      <w:r w:rsidRPr="00016BA5">
        <w:rPr>
          <w:rFonts w:cs="Times New Roman"/>
          <w:lang w:val="fr-FR"/>
        </w:rPr>
        <w:t xml:space="preserve"> N </w:t>
      </w:r>
      <w:proofErr w:type="spellStart"/>
      <w:r w:rsidRPr="00016BA5">
        <w:rPr>
          <w:rFonts w:cs="Times New Roman"/>
          <w:lang w:val="fr-FR"/>
        </w:rPr>
        <w:t>của</w:t>
      </w:r>
      <w:proofErr w:type="spellEnd"/>
      <w:r w:rsidRPr="00016BA5">
        <w:rPr>
          <w:rFonts w:cs="Times New Roman"/>
          <w:lang w:val="fr-FR"/>
        </w:rPr>
        <w:t xml:space="preserve"> </w:t>
      </w:r>
      <w:proofErr w:type="spellStart"/>
      <w:r w:rsidRPr="00016BA5">
        <w:rPr>
          <w:rFonts w:cs="Times New Roman"/>
          <w:lang w:val="fr-FR"/>
        </w:rPr>
        <w:t>ảnh</w:t>
      </w:r>
      <w:proofErr w:type="spellEnd"/>
      <w:r w:rsidRPr="00016BA5">
        <w:rPr>
          <w:rFonts w:cs="Times New Roman"/>
          <w:lang w:val="fr-FR"/>
        </w:rPr>
        <w:t>.</w:t>
      </w:r>
    </w:p>
    <w:p w14:paraId="116EB9D5" w14:textId="77777777" w:rsidR="00A53548" w:rsidRPr="00016BA5" w:rsidRDefault="00000000">
      <w:pPr>
        <w:keepNext/>
        <w:spacing w:before="240" w:after="80"/>
        <w:rPr>
          <w:rFonts w:cs="Times New Roman"/>
          <w:lang w:val="fr-FR"/>
        </w:rPr>
      </w:pPr>
      <w:r w:rsidRPr="00016BA5">
        <w:rPr>
          <w:rFonts w:cs="Times New Roman"/>
          <w:b/>
          <w:color w:val="444444"/>
          <w:sz w:val="28"/>
          <w:lang w:val="fr-FR"/>
        </w:rPr>
        <w:t xml:space="preserve">2.3. </w:t>
      </w:r>
      <w:proofErr w:type="spellStart"/>
      <w:r w:rsidRPr="00016BA5">
        <w:rPr>
          <w:rFonts w:cs="Times New Roman"/>
          <w:b/>
          <w:color w:val="444444"/>
          <w:sz w:val="28"/>
          <w:lang w:val="fr-FR"/>
        </w:rPr>
        <w:t>Thuật</w:t>
      </w:r>
      <w:proofErr w:type="spellEnd"/>
      <w:r w:rsidRPr="00016BA5">
        <w:rPr>
          <w:rFonts w:cs="Times New Roman"/>
          <w:b/>
          <w:color w:val="444444"/>
          <w:sz w:val="28"/>
          <w:lang w:val="fr-FR"/>
        </w:rPr>
        <w:t xml:space="preserve"> </w:t>
      </w:r>
      <w:proofErr w:type="spellStart"/>
      <w:r w:rsidRPr="00016BA5">
        <w:rPr>
          <w:rFonts w:cs="Times New Roman"/>
          <w:b/>
          <w:color w:val="444444"/>
          <w:sz w:val="28"/>
          <w:lang w:val="fr-FR"/>
        </w:rPr>
        <w:t>toán</w:t>
      </w:r>
      <w:proofErr w:type="spellEnd"/>
      <w:r w:rsidRPr="00016BA5">
        <w:rPr>
          <w:rFonts w:cs="Times New Roman"/>
          <w:b/>
          <w:color w:val="444444"/>
          <w:sz w:val="28"/>
          <w:lang w:val="fr-FR"/>
        </w:rPr>
        <w:t xml:space="preserve"> </w:t>
      </w:r>
      <w:proofErr w:type="spellStart"/>
      <w:r w:rsidRPr="00016BA5">
        <w:rPr>
          <w:rFonts w:cs="Times New Roman"/>
          <w:b/>
          <w:color w:val="444444"/>
          <w:sz w:val="28"/>
          <w:lang w:val="fr-FR"/>
        </w:rPr>
        <w:t>Khuếch</w:t>
      </w:r>
      <w:proofErr w:type="spellEnd"/>
      <w:r w:rsidRPr="00016BA5">
        <w:rPr>
          <w:rFonts w:cs="Times New Roman"/>
          <w:b/>
          <w:color w:val="444444"/>
          <w:sz w:val="28"/>
          <w:lang w:val="fr-FR"/>
        </w:rPr>
        <w:t xml:space="preserve"> </w:t>
      </w:r>
      <w:proofErr w:type="spellStart"/>
      <w:r w:rsidRPr="00016BA5">
        <w:rPr>
          <w:rFonts w:cs="Times New Roman"/>
          <w:b/>
          <w:color w:val="444444"/>
          <w:sz w:val="28"/>
          <w:lang w:val="fr-FR"/>
        </w:rPr>
        <w:t>tán</w:t>
      </w:r>
      <w:proofErr w:type="spellEnd"/>
      <w:r w:rsidRPr="00016BA5">
        <w:rPr>
          <w:rFonts w:cs="Times New Roman"/>
          <w:b/>
          <w:color w:val="444444"/>
          <w:sz w:val="28"/>
          <w:lang w:val="fr-FR"/>
        </w:rPr>
        <w:t xml:space="preserve"> Pixel (Pixel Diffusion)</w:t>
      </w:r>
    </w:p>
    <w:p w14:paraId="5FDBCB89" w14:textId="77777777" w:rsidR="00A53548" w:rsidRPr="00016BA5" w:rsidRDefault="00000000">
      <w:pPr>
        <w:rPr>
          <w:rFonts w:cs="Times New Roman"/>
          <w:lang w:val="fr-FR"/>
        </w:rPr>
      </w:pPr>
      <w:proofErr w:type="spellStart"/>
      <w:r w:rsidRPr="00016BA5">
        <w:rPr>
          <w:rFonts w:cs="Times New Roman"/>
          <w:lang w:val="fr-FR"/>
        </w:rPr>
        <w:t>Mặc</w:t>
      </w:r>
      <w:proofErr w:type="spellEnd"/>
      <w:r w:rsidRPr="00016BA5">
        <w:rPr>
          <w:rFonts w:cs="Times New Roman"/>
          <w:lang w:val="fr-FR"/>
        </w:rPr>
        <w:t xml:space="preserve"> </w:t>
      </w:r>
      <w:proofErr w:type="spellStart"/>
      <w:r w:rsidRPr="00016BA5">
        <w:rPr>
          <w:rFonts w:cs="Times New Roman"/>
          <w:lang w:val="fr-FR"/>
        </w:rPr>
        <w:t>dù</w:t>
      </w:r>
      <w:proofErr w:type="spellEnd"/>
      <w:r w:rsidRPr="00016BA5">
        <w:rPr>
          <w:rFonts w:cs="Times New Roman"/>
          <w:lang w:val="fr-FR"/>
        </w:rPr>
        <w:t xml:space="preserve"> Arnold Cat Map </w:t>
      </w:r>
      <w:proofErr w:type="spellStart"/>
      <w:r w:rsidRPr="00016BA5">
        <w:rPr>
          <w:rFonts w:cs="Times New Roman"/>
          <w:lang w:val="fr-FR"/>
        </w:rPr>
        <w:t>làm</w:t>
      </w:r>
      <w:proofErr w:type="spellEnd"/>
      <w:r w:rsidRPr="00016BA5">
        <w:rPr>
          <w:rFonts w:cs="Times New Roman"/>
          <w:lang w:val="fr-FR"/>
        </w:rPr>
        <w:t xml:space="preserve"> </w:t>
      </w:r>
      <w:proofErr w:type="spellStart"/>
      <w:r w:rsidRPr="00016BA5">
        <w:rPr>
          <w:rFonts w:cs="Times New Roman"/>
          <w:lang w:val="fr-FR"/>
        </w:rPr>
        <w:t>xáo</w:t>
      </w:r>
      <w:proofErr w:type="spellEnd"/>
      <w:r w:rsidRPr="00016BA5">
        <w:rPr>
          <w:rFonts w:cs="Times New Roman"/>
          <w:lang w:val="fr-FR"/>
        </w:rPr>
        <w:t xml:space="preserve"> </w:t>
      </w:r>
      <w:proofErr w:type="spellStart"/>
      <w:r w:rsidRPr="00016BA5">
        <w:rPr>
          <w:rFonts w:cs="Times New Roman"/>
          <w:lang w:val="fr-FR"/>
        </w:rPr>
        <w:t>trộn</w:t>
      </w:r>
      <w:proofErr w:type="spellEnd"/>
      <w:r w:rsidRPr="00016BA5">
        <w:rPr>
          <w:rFonts w:cs="Times New Roman"/>
          <w:lang w:val="fr-FR"/>
        </w:rPr>
        <w:t xml:space="preserve"> </w:t>
      </w:r>
      <w:proofErr w:type="spellStart"/>
      <w:r w:rsidRPr="00016BA5">
        <w:rPr>
          <w:rFonts w:cs="Times New Roman"/>
          <w:lang w:val="fr-FR"/>
        </w:rPr>
        <w:t>hoàn</w:t>
      </w:r>
      <w:proofErr w:type="spellEnd"/>
      <w:r w:rsidRPr="00016BA5">
        <w:rPr>
          <w:rFonts w:cs="Times New Roman"/>
          <w:lang w:val="fr-FR"/>
        </w:rPr>
        <w:t xml:space="preserve"> </w:t>
      </w:r>
      <w:proofErr w:type="spellStart"/>
      <w:r w:rsidRPr="00016BA5">
        <w:rPr>
          <w:rFonts w:cs="Times New Roman"/>
          <w:lang w:val="fr-FR"/>
        </w:rPr>
        <w:t>toàn</w:t>
      </w:r>
      <w:proofErr w:type="spellEnd"/>
      <w:r w:rsidRPr="00016BA5">
        <w:rPr>
          <w:rFonts w:cs="Times New Roman"/>
          <w:lang w:val="fr-FR"/>
        </w:rPr>
        <w:t xml:space="preserve"> </w:t>
      </w:r>
      <w:proofErr w:type="spellStart"/>
      <w:r w:rsidRPr="00016BA5">
        <w:rPr>
          <w:rFonts w:cs="Times New Roman"/>
          <w:lang w:val="fr-FR"/>
        </w:rPr>
        <w:t>vị</w:t>
      </w:r>
      <w:proofErr w:type="spellEnd"/>
      <w:r w:rsidRPr="00016BA5">
        <w:rPr>
          <w:rFonts w:cs="Times New Roman"/>
          <w:lang w:val="fr-FR"/>
        </w:rPr>
        <w:t xml:space="preserve"> </w:t>
      </w:r>
      <w:proofErr w:type="spellStart"/>
      <w:r w:rsidRPr="00016BA5">
        <w:rPr>
          <w:rFonts w:cs="Times New Roman"/>
          <w:lang w:val="fr-FR"/>
        </w:rPr>
        <w:t>trí</w:t>
      </w:r>
      <w:proofErr w:type="spellEnd"/>
      <w:r w:rsidRPr="00016BA5">
        <w:rPr>
          <w:rFonts w:cs="Times New Roman"/>
          <w:lang w:val="fr-FR"/>
        </w:rPr>
        <w:t xml:space="preserve"> </w:t>
      </w:r>
      <w:proofErr w:type="spellStart"/>
      <w:r w:rsidRPr="00016BA5">
        <w:rPr>
          <w:rFonts w:cs="Times New Roman"/>
          <w:lang w:val="fr-FR"/>
        </w:rPr>
        <w:t>điểm</w:t>
      </w:r>
      <w:proofErr w:type="spellEnd"/>
      <w:r w:rsidRPr="00016BA5">
        <w:rPr>
          <w:rFonts w:cs="Times New Roman"/>
          <w:lang w:val="fr-FR"/>
        </w:rPr>
        <w:t xml:space="preserve"> </w:t>
      </w:r>
      <w:proofErr w:type="spellStart"/>
      <w:r w:rsidRPr="00016BA5">
        <w:rPr>
          <w:rFonts w:cs="Times New Roman"/>
          <w:lang w:val="fr-FR"/>
        </w:rPr>
        <w:t>ảnh</w:t>
      </w:r>
      <w:proofErr w:type="spellEnd"/>
      <w:r w:rsidRPr="00016BA5">
        <w:rPr>
          <w:rFonts w:cs="Times New Roman"/>
          <w:lang w:val="fr-FR"/>
        </w:rPr>
        <w:t xml:space="preserve">, </w:t>
      </w:r>
      <w:proofErr w:type="spellStart"/>
      <w:r w:rsidRPr="00016BA5">
        <w:rPr>
          <w:rFonts w:cs="Times New Roman"/>
          <w:lang w:val="fr-FR"/>
        </w:rPr>
        <w:t>nhưng</w:t>
      </w:r>
      <w:proofErr w:type="spellEnd"/>
      <w:r w:rsidRPr="00016BA5">
        <w:rPr>
          <w:rFonts w:cs="Times New Roman"/>
          <w:lang w:val="fr-FR"/>
        </w:rPr>
        <w:t xml:space="preserve"> </w:t>
      </w:r>
      <w:proofErr w:type="spellStart"/>
      <w:r w:rsidRPr="00016BA5">
        <w:rPr>
          <w:rFonts w:cs="Times New Roman"/>
          <w:lang w:val="fr-FR"/>
        </w:rPr>
        <w:t>cấu</w:t>
      </w:r>
      <w:proofErr w:type="spellEnd"/>
      <w:r w:rsidRPr="00016BA5">
        <w:rPr>
          <w:rFonts w:cs="Times New Roman"/>
          <w:lang w:val="fr-FR"/>
        </w:rPr>
        <w:t xml:space="preserve"> </w:t>
      </w:r>
      <w:proofErr w:type="spellStart"/>
      <w:r w:rsidRPr="00016BA5">
        <w:rPr>
          <w:rFonts w:cs="Times New Roman"/>
          <w:lang w:val="fr-FR"/>
        </w:rPr>
        <w:t>trúc</w:t>
      </w:r>
      <w:proofErr w:type="spellEnd"/>
      <w:r w:rsidRPr="00016BA5">
        <w:rPr>
          <w:rFonts w:cs="Times New Roman"/>
          <w:lang w:val="fr-FR"/>
        </w:rPr>
        <w:t xml:space="preserve"> </w:t>
      </w:r>
      <w:proofErr w:type="spellStart"/>
      <w:r w:rsidRPr="00016BA5">
        <w:rPr>
          <w:rFonts w:cs="Times New Roman"/>
          <w:lang w:val="fr-FR"/>
        </w:rPr>
        <w:t>phân</w:t>
      </w:r>
      <w:proofErr w:type="spellEnd"/>
      <w:r w:rsidRPr="00016BA5">
        <w:rPr>
          <w:rFonts w:cs="Times New Roman"/>
          <w:lang w:val="fr-FR"/>
        </w:rPr>
        <w:t xml:space="preserve"> </w:t>
      </w:r>
      <w:proofErr w:type="spellStart"/>
      <w:r w:rsidRPr="00016BA5">
        <w:rPr>
          <w:rFonts w:cs="Times New Roman"/>
          <w:lang w:val="fr-FR"/>
        </w:rPr>
        <w:t>bố</w:t>
      </w:r>
      <w:proofErr w:type="spellEnd"/>
      <w:r w:rsidRPr="00016BA5">
        <w:rPr>
          <w:rFonts w:cs="Times New Roman"/>
          <w:lang w:val="fr-FR"/>
        </w:rPr>
        <w:t xml:space="preserve"> </w:t>
      </w:r>
      <w:proofErr w:type="spellStart"/>
      <w:r w:rsidRPr="00016BA5">
        <w:rPr>
          <w:rFonts w:cs="Times New Roman"/>
          <w:lang w:val="fr-FR"/>
        </w:rPr>
        <w:t>tần</w:t>
      </w:r>
      <w:proofErr w:type="spellEnd"/>
      <w:r w:rsidRPr="00016BA5">
        <w:rPr>
          <w:rFonts w:cs="Times New Roman"/>
          <w:lang w:val="fr-FR"/>
        </w:rPr>
        <w:t xml:space="preserve"> </w:t>
      </w:r>
      <w:proofErr w:type="spellStart"/>
      <w:r w:rsidRPr="00016BA5">
        <w:rPr>
          <w:rFonts w:cs="Times New Roman"/>
          <w:lang w:val="fr-FR"/>
        </w:rPr>
        <w:t>suất</w:t>
      </w:r>
      <w:proofErr w:type="spellEnd"/>
      <w:r w:rsidRPr="00016BA5">
        <w:rPr>
          <w:rFonts w:cs="Times New Roman"/>
          <w:lang w:val="fr-FR"/>
        </w:rPr>
        <w:t xml:space="preserve"> </w:t>
      </w:r>
      <w:proofErr w:type="spellStart"/>
      <w:r w:rsidRPr="00016BA5">
        <w:rPr>
          <w:rFonts w:cs="Times New Roman"/>
          <w:lang w:val="fr-FR"/>
        </w:rPr>
        <w:t>cường</w:t>
      </w:r>
      <w:proofErr w:type="spellEnd"/>
      <w:r w:rsidRPr="00016BA5">
        <w:rPr>
          <w:rFonts w:cs="Times New Roman"/>
          <w:lang w:val="fr-FR"/>
        </w:rPr>
        <w:t xml:space="preserve"> </w:t>
      </w:r>
      <w:proofErr w:type="spellStart"/>
      <w:r w:rsidRPr="00016BA5">
        <w:rPr>
          <w:rFonts w:cs="Times New Roman"/>
          <w:lang w:val="fr-FR"/>
        </w:rPr>
        <w:t>độ</w:t>
      </w:r>
      <w:proofErr w:type="spellEnd"/>
      <w:r w:rsidRPr="00016BA5">
        <w:rPr>
          <w:rFonts w:cs="Times New Roman"/>
          <w:lang w:val="fr-FR"/>
        </w:rPr>
        <w:t xml:space="preserve"> </w:t>
      </w:r>
      <w:proofErr w:type="spellStart"/>
      <w:r w:rsidRPr="00016BA5">
        <w:rPr>
          <w:rFonts w:cs="Times New Roman"/>
          <w:lang w:val="fr-FR"/>
        </w:rPr>
        <w:t>màu</w:t>
      </w:r>
      <w:proofErr w:type="spellEnd"/>
      <w:r w:rsidRPr="00016BA5">
        <w:rPr>
          <w:rFonts w:cs="Times New Roman"/>
          <w:lang w:val="fr-FR"/>
        </w:rPr>
        <w:t xml:space="preserve"> (</w:t>
      </w:r>
      <w:proofErr w:type="spellStart"/>
      <w:r w:rsidRPr="00016BA5">
        <w:rPr>
          <w:rFonts w:cs="Times New Roman"/>
          <w:lang w:val="fr-FR"/>
        </w:rPr>
        <w:t>Histogram</w:t>
      </w:r>
      <w:proofErr w:type="spellEnd"/>
      <w:r w:rsidRPr="00016BA5">
        <w:rPr>
          <w:rFonts w:cs="Times New Roman"/>
          <w:lang w:val="fr-FR"/>
        </w:rPr>
        <w:t xml:space="preserve">) </w:t>
      </w:r>
      <w:proofErr w:type="spellStart"/>
      <w:r w:rsidRPr="00016BA5">
        <w:rPr>
          <w:rFonts w:cs="Times New Roman"/>
          <w:lang w:val="fr-FR"/>
        </w:rPr>
        <w:t>của</w:t>
      </w:r>
      <w:proofErr w:type="spellEnd"/>
      <w:r w:rsidRPr="00016BA5">
        <w:rPr>
          <w:rFonts w:cs="Times New Roman"/>
          <w:lang w:val="fr-FR"/>
        </w:rPr>
        <w:t xml:space="preserve"> </w:t>
      </w:r>
      <w:proofErr w:type="spellStart"/>
      <w:r w:rsidRPr="00016BA5">
        <w:rPr>
          <w:rFonts w:cs="Times New Roman"/>
          <w:lang w:val="fr-FR"/>
        </w:rPr>
        <w:t>ảnh</w:t>
      </w:r>
      <w:proofErr w:type="spellEnd"/>
      <w:r w:rsidRPr="00016BA5">
        <w:rPr>
          <w:rFonts w:cs="Times New Roman"/>
          <w:lang w:val="fr-FR"/>
        </w:rPr>
        <w:t xml:space="preserve"> </w:t>
      </w:r>
      <w:proofErr w:type="spellStart"/>
      <w:r w:rsidRPr="00016BA5">
        <w:rPr>
          <w:rFonts w:cs="Times New Roman"/>
          <w:lang w:val="fr-FR"/>
        </w:rPr>
        <w:t>mã</w:t>
      </w:r>
      <w:proofErr w:type="spellEnd"/>
      <w:r w:rsidRPr="00016BA5">
        <w:rPr>
          <w:rFonts w:cs="Times New Roman"/>
          <w:lang w:val="fr-FR"/>
        </w:rPr>
        <w:t xml:space="preserve"> </w:t>
      </w:r>
      <w:proofErr w:type="spellStart"/>
      <w:r w:rsidRPr="00016BA5">
        <w:rPr>
          <w:rFonts w:cs="Times New Roman"/>
          <w:lang w:val="fr-FR"/>
        </w:rPr>
        <w:t>hóa</w:t>
      </w:r>
      <w:proofErr w:type="spellEnd"/>
      <w:r w:rsidRPr="00016BA5">
        <w:rPr>
          <w:rFonts w:cs="Times New Roman"/>
          <w:lang w:val="fr-FR"/>
        </w:rPr>
        <w:t xml:space="preserve"> </w:t>
      </w:r>
      <w:proofErr w:type="spellStart"/>
      <w:r w:rsidRPr="00016BA5">
        <w:rPr>
          <w:rFonts w:cs="Times New Roman"/>
          <w:lang w:val="fr-FR"/>
        </w:rPr>
        <w:t>vẫn</w:t>
      </w:r>
      <w:proofErr w:type="spellEnd"/>
      <w:r w:rsidRPr="00016BA5">
        <w:rPr>
          <w:rFonts w:cs="Times New Roman"/>
          <w:lang w:val="fr-FR"/>
        </w:rPr>
        <w:t xml:space="preserve"> </w:t>
      </w:r>
      <w:proofErr w:type="spellStart"/>
      <w:r w:rsidRPr="00016BA5">
        <w:rPr>
          <w:rFonts w:cs="Times New Roman"/>
          <w:lang w:val="fr-FR"/>
        </w:rPr>
        <w:t>giữ</w:t>
      </w:r>
      <w:proofErr w:type="spellEnd"/>
      <w:r w:rsidRPr="00016BA5">
        <w:rPr>
          <w:rFonts w:cs="Times New Roman"/>
          <w:lang w:val="fr-FR"/>
        </w:rPr>
        <w:t xml:space="preserve"> </w:t>
      </w:r>
      <w:proofErr w:type="spellStart"/>
      <w:r w:rsidRPr="00016BA5">
        <w:rPr>
          <w:rFonts w:cs="Times New Roman"/>
          <w:lang w:val="fr-FR"/>
        </w:rPr>
        <w:t>nguyên</w:t>
      </w:r>
      <w:proofErr w:type="spellEnd"/>
      <w:r w:rsidRPr="00016BA5">
        <w:rPr>
          <w:rFonts w:cs="Times New Roman"/>
          <w:lang w:val="fr-FR"/>
        </w:rPr>
        <w:t xml:space="preserve"> </w:t>
      </w:r>
      <w:proofErr w:type="spellStart"/>
      <w:r w:rsidRPr="00016BA5">
        <w:rPr>
          <w:rFonts w:cs="Times New Roman"/>
          <w:lang w:val="fr-FR"/>
        </w:rPr>
        <w:t>dạng</w:t>
      </w:r>
      <w:proofErr w:type="spellEnd"/>
      <w:r w:rsidRPr="00016BA5">
        <w:rPr>
          <w:rFonts w:cs="Times New Roman"/>
          <w:lang w:val="fr-FR"/>
        </w:rPr>
        <w:t xml:space="preserve"> </w:t>
      </w:r>
      <w:proofErr w:type="spellStart"/>
      <w:r w:rsidRPr="00016BA5">
        <w:rPr>
          <w:rFonts w:cs="Times New Roman"/>
          <w:lang w:val="fr-FR"/>
        </w:rPr>
        <w:t>gốc</w:t>
      </w:r>
      <w:proofErr w:type="spellEnd"/>
      <w:r w:rsidRPr="00016BA5">
        <w:rPr>
          <w:rFonts w:cs="Times New Roman"/>
          <w:lang w:val="fr-FR"/>
        </w:rPr>
        <w:t xml:space="preserve">, </w:t>
      </w:r>
      <w:proofErr w:type="spellStart"/>
      <w:r w:rsidRPr="00016BA5">
        <w:rPr>
          <w:rFonts w:cs="Times New Roman"/>
          <w:lang w:val="fr-FR"/>
        </w:rPr>
        <w:t>điều</w:t>
      </w:r>
      <w:proofErr w:type="spellEnd"/>
      <w:r w:rsidRPr="00016BA5">
        <w:rPr>
          <w:rFonts w:cs="Times New Roman"/>
          <w:lang w:val="fr-FR"/>
        </w:rPr>
        <w:t xml:space="preserve"> </w:t>
      </w:r>
      <w:proofErr w:type="spellStart"/>
      <w:r w:rsidRPr="00016BA5">
        <w:rPr>
          <w:rFonts w:cs="Times New Roman"/>
          <w:lang w:val="fr-FR"/>
        </w:rPr>
        <w:t>này</w:t>
      </w:r>
      <w:proofErr w:type="spellEnd"/>
      <w:r w:rsidRPr="00016BA5">
        <w:rPr>
          <w:rFonts w:cs="Times New Roman"/>
          <w:lang w:val="fr-FR"/>
        </w:rPr>
        <w:t xml:space="preserve"> </w:t>
      </w:r>
      <w:proofErr w:type="spellStart"/>
      <w:r w:rsidRPr="00016BA5">
        <w:rPr>
          <w:rFonts w:cs="Times New Roman"/>
          <w:lang w:val="fr-FR"/>
        </w:rPr>
        <w:t>tạo</w:t>
      </w:r>
      <w:proofErr w:type="spellEnd"/>
      <w:r w:rsidRPr="00016BA5">
        <w:rPr>
          <w:rFonts w:cs="Times New Roman"/>
          <w:lang w:val="fr-FR"/>
        </w:rPr>
        <w:t xml:space="preserve"> ra </w:t>
      </w:r>
      <w:proofErr w:type="spellStart"/>
      <w:r w:rsidRPr="00016BA5">
        <w:rPr>
          <w:rFonts w:cs="Times New Roman"/>
          <w:lang w:val="fr-FR"/>
        </w:rPr>
        <w:t>lỗ</w:t>
      </w:r>
      <w:proofErr w:type="spellEnd"/>
      <w:r w:rsidRPr="00016BA5">
        <w:rPr>
          <w:rFonts w:cs="Times New Roman"/>
          <w:lang w:val="fr-FR"/>
        </w:rPr>
        <w:t xml:space="preserve"> </w:t>
      </w:r>
      <w:proofErr w:type="spellStart"/>
      <w:r w:rsidRPr="00016BA5">
        <w:rPr>
          <w:rFonts w:cs="Times New Roman"/>
          <w:lang w:val="fr-FR"/>
        </w:rPr>
        <w:t>hổng</w:t>
      </w:r>
      <w:proofErr w:type="spellEnd"/>
      <w:r w:rsidRPr="00016BA5">
        <w:rPr>
          <w:rFonts w:cs="Times New Roman"/>
          <w:lang w:val="fr-FR"/>
        </w:rPr>
        <w:t xml:space="preserve"> </w:t>
      </w:r>
      <w:proofErr w:type="spellStart"/>
      <w:r w:rsidRPr="00016BA5">
        <w:rPr>
          <w:rFonts w:cs="Times New Roman"/>
          <w:lang w:val="fr-FR"/>
        </w:rPr>
        <w:t>để</w:t>
      </w:r>
      <w:proofErr w:type="spellEnd"/>
      <w:r w:rsidRPr="00016BA5">
        <w:rPr>
          <w:rFonts w:cs="Times New Roman"/>
          <w:lang w:val="fr-FR"/>
        </w:rPr>
        <w:t xml:space="preserve"> </w:t>
      </w:r>
      <w:proofErr w:type="spellStart"/>
      <w:r w:rsidRPr="00016BA5">
        <w:rPr>
          <w:rFonts w:cs="Times New Roman"/>
          <w:lang w:val="fr-FR"/>
        </w:rPr>
        <w:t>kẻ</w:t>
      </w:r>
      <w:proofErr w:type="spellEnd"/>
      <w:r w:rsidRPr="00016BA5">
        <w:rPr>
          <w:rFonts w:cs="Times New Roman"/>
          <w:lang w:val="fr-FR"/>
        </w:rPr>
        <w:t xml:space="preserve"> </w:t>
      </w:r>
      <w:proofErr w:type="spellStart"/>
      <w:r w:rsidRPr="00016BA5">
        <w:rPr>
          <w:rFonts w:cs="Times New Roman"/>
          <w:lang w:val="fr-FR"/>
        </w:rPr>
        <w:t>tấn</w:t>
      </w:r>
      <w:proofErr w:type="spellEnd"/>
      <w:r w:rsidRPr="00016BA5">
        <w:rPr>
          <w:rFonts w:cs="Times New Roman"/>
          <w:lang w:val="fr-FR"/>
        </w:rPr>
        <w:t xml:space="preserve"> </w:t>
      </w:r>
      <w:proofErr w:type="spellStart"/>
      <w:r w:rsidRPr="00016BA5">
        <w:rPr>
          <w:rFonts w:cs="Times New Roman"/>
          <w:lang w:val="fr-FR"/>
        </w:rPr>
        <w:t>công</w:t>
      </w:r>
      <w:proofErr w:type="spellEnd"/>
      <w:r w:rsidRPr="00016BA5">
        <w:rPr>
          <w:rFonts w:cs="Times New Roman"/>
          <w:lang w:val="fr-FR"/>
        </w:rPr>
        <w:t xml:space="preserve"> </w:t>
      </w:r>
      <w:proofErr w:type="spellStart"/>
      <w:r w:rsidRPr="00016BA5">
        <w:rPr>
          <w:rFonts w:cs="Times New Roman"/>
          <w:lang w:val="fr-FR"/>
        </w:rPr>
        <w:t>sử</w:t>
      </w:r>
      <w:proofErr w:type="spellEnd"/>
      <w:r w:rsidRPr="00016BA5">
        <w:rPr>
          <w:rFonts w:cs="Times New Roman"/>
          <w:lang w:val="fr-FR"/>
        </w:rPr>
        <w:t xml:space="preserve"> </w:t>
      </w:r>
      <w:proofErr w:type="spellStart"/>
      <w:r w:rsidRPr="00016BA5">
        <w:rPr>
          <w:rFonts w:cs="Times New Roman"/>
          <w:lang w:val="fr-FR"/>
        </w:rPr>
        <w:t>dụng</w:t>
      </w:r>
      <w:proofErr w:type="spellEnd"/>
      <w:r w:rsidRPr="00016BA5">
        <w:rPr>
          <w:rFonts w:cs="Times New Roman"/>
          <w:lang w:val="fr-FR"/>
        </w:rPr>
        <w:t xml:space="preserve"> </w:t>
      </w:r>
      <w:proofErr w:type="spellStart"/>
      <w:r w:rsidRPr="00016BA5">
        <w:rPr>
          <w:rFonts w:cs="Times New Roman"/>
          <w:lang w:val="fr-FR"/>
        </w:rPr>
        <w:t>các</w:t>
      </w:r>
      <w:proofErr w:type="spellEnd"/>
      <w:r w:rsidRPr="00016BA5">
        <w:rPr>
          <w:rFonts w:cs="Times New Roman"/>
          <w:lang w:val="fr-FR"/>
        </w:rPr>
        <w:t xml:space="preserve"> </w:t>
      </w:r>
      <w:proofErr w:type="spellStart"/>
      <w:r w:rsidRPr="00016BA5">
        <w:rPr>
          <w:rFonts w:cs="Times New Roman"/>
          <w:lang w:val="fr-FR"/>
        </w:rPr>
        <w:t>phương</w:t>
      </w:r>
      <w:proofErr w:type="spellEnd"/>
      <w:r w:rsidRPr="00016BA5">
        <w:rPr>
          <w:rFonts w:cs="Times New Roman"/>
          <w:lang w:val="fr-FR"/>
        </w:rPr>
        <w:t xml:space="preserve"> </w:t>
      </w:r>
      <w:proofErr w:type="spellStart"/>
      <w:r w:rsidRPr="00016BA5">
        <w:rPr>
          <w:rFonts w:cs="Times New Roman"/>
          <w:lang w:val="fr-FR"/>
        </w:rPr>
        <w:t>pháp</w:t>
      </w:r>
      <w:proofErr w:type="spellEnd"/>
      <w:r w:rsidRPr="00016BA5">
        <w:rPr>
          <w:rFonts w:cs="Times New Roman"/>
          <w:lang w:val="fr-FR"/>
        </w:rPr>
        <w:t xml:space="preserve"> </w:t>
      </w:r>
      <w:proofErr w:type="spellStart"/>
      <w:r w:rsidRPr="00016BA5">
        <w:rPr>
          <w:rFonts w:cs="Times New Roman"/>
          <w:lang w:val="fr-FR"/>
        </w:rPr>
        <w:t>phân</w:t>
      </w:r>
      <w:proofErr w:type="spellEnd"/>
      <w:r w:rsidRPr="00016BA5">
        <w:rPr>
          <w:rFonts w:cs="Times New Roman"/>
          <w:lang w:val="fr-FR"/>
        </w:rPr>
        <w:t xml:space="preserve"> </w:t>
      </w:r>
      <w:proofErr w:type="spellStart"/>
      <w:r w:rsidRPr="00016BA5">
        <w:rPr>
          <w:rFonts w:cs="Times New Roman"/>
          <w:lang w:val="fr-FR"/>
        </w:rPr>
        <w:t>tích</w:t>
      </w:r>
      <w:proofErr w:type="spellEnd"/>
      <w:r w:rsidRPr="00016BA5">
        <w:rPr>
          <w:rFonts w:cs="Times New Roman"/>
          <w:lang w:val="fr-FR"/>
        </w:rPr>
        <w:t xml:space="preserve"> </w:t>
      </w:r>
      <w:proofErr w:type="spellStart"/>
      <w:r w:rsidRPr="00016BA5">
        <w:rPr>
          <w:rFonts w:cs="Times New Roman"/>
          <w:lang w:val="fr-FR"/>
        </w:rPr>
        <w:t>thống</w:t>
      </w:r>
      <w:proofErr w:type="spellEnd"/>
      <w:r w:rsidRPr="00016BA5">
        <w:rPr>
          <w:rFonts w:cs="Times New Roman"/>
          <w:lang w:val="fr-FR"/>
        </w:rPr>
        <w:t xml:space="preserve"> </w:t>
      </w:r>
      <w:proofErr w:type="spellStart"/>
      <w:r w:rsidRPr="00016BA5">
        <w:rPr>
          <w:rFonts w:cs="Times New Roman"/>
          <w:lang w:val="fr-FR"/>
        </w:rPr>
        <w:t>kê</w:t>
      </w:r>
      <w:proofErr w:type="spellEnd"/>
      <w:r w:rsidRPr="00016BA5">
        <w:rPr>
          <w:rFonts w:cs="Times New Roman"/>
          <w:lang w:val="fr-FR"/>
        </w:rPr>
        <w:t xml:space="preserve"> (</w:t>
      </w:r>
      <w:proofErr w:type="spellStart"/>
      <w:r w:rsidRPr="00016BA5">
        <w:rPr>
          <w:rFonts w:cs="Times New Roman"/>
          <w:lang w:val="fr-FR"/>
        </w:rPr>
        <w:t>Statistical</w:t>
      </w:r>
      <w:proofErr w:type="spellEnd"/>
      <w:r w:rsidRPr="00016BA5">
        <w:rPr>
          <w:rFonts w:cs="Times New Roman"/>
          <w:lang w:val="fr-FR"/>
        </w:rPr>
        <w:t xml:space="preserve"> Attack) </w:t>
      </w:r>
      <w:proofErr w:type="spellStart"/>
      <w:r w:rsidRPr="00016BA5">
        <w:rPr>
          <w:rFonts w:cs="Times New Roman"/>
          <w:lang w:val="fr-FR"/>
        </w:rPr>
        <w:t>để</w:t>
      </w:r>
      <w:proofErr w:type="spellEnd"/>
      <w:r w:rsidRPr="00016BA5">
        <w:rPr>
          <w:rFonts w:cs="Times New Roman"/>
          <w:lang w:val="fr-FR"/>
        </w:rPr>
        <w:t xml:space="preserve"> </w:t>
      </w:r>
      <w:proofErr w:type="spellStart"/>
      <w:r w:rsidRPr="00016BA5">
        <w:rPr>
          <w:rFonts w:cs="Times New Roman"/>
          <w:lang w:val="fr-FR"/>
        </w:rPr>
        <w:t>thám</w:t>
      </w:r>
      <w:proofErr w:type="spellEnd"/>
      <w:r w:rsidRPr="00016BA5">
        <w:rPr>
          <w:rFonts w:cs="Times New Roman"/>
          <w:lang w:val="fr-FR"/>
        </w:rPr>
        <w:t xml:space="preserve"> </w:t>
      </w:r>
      <w:proofErr w:type="spellStart"/>
      <w:r w:rsidRPr="00016BA5">
        <w:rPr>
          <w:rFonts w:cs="Times New Roman"/>
          <w:lang w:val="fr-FR"/>
        </w:rPr>
        <w:t>mã</w:t>
      </w:r>
      <w:proofErr w:type="spellEnd"/>
      <w:r w:rsidRPr="00016BA5">
        <w:rPr>
          <w:rFonts w:cs="Times New Roman"/>
          <w:lang w:val="fr-FR"/>
        </w:rPr>
        <w:t>.</w:t>
      </w:r>
    </w:p>
    <w:p w14:paraId="0E1C3897" w14:textId="77777777" w:rsidR="00A53548" w:rsidRPr="00016BA5" w:rsidRDefault="00000000">
      <w:pPr>
        <w:rPr>
          <w:rFonts w:cs="Times New Roman"/>
          <w:lang w:val="fr-FR"/>
        </w:rPr>
      </w:pPr>
      <w:proofErr w:type="spellStart"/>
      <w:r w:rsidRPr="00016BA5">
        <w:rPr>
          <w:rFonts w:cs="Times New Roman"/>
          <w:lang w:val="fr-FR"/>
        </w:rPr>
        <w:t>Để</w:t>
      </w:r>
      <w:proofErr w:type="spellEnd"/>
      <w:r w:rsidRPr="00016BA5">
        <w:rPr>
          <w:rFonts w:cs="Times New Roman"/>
          <w:lang w:val="fr-FR"/>
        </w:rPr>
        <w:t xml:space="preserve"> </w:t>
      </w:r>
      <w:proofErr w:type="spellStart"/>
      <w:r w:rsidRPr="00016BA5">
        <w:rPr>
          <w:rFonts w:cs="Times New Roman"/>
          <w:lang w:val="fr-FR"/>
        </w:rPr>
        <w:t>khắc</w:t>
      </w:r>
      <w:proofErr w:type="spellEnd"/>
      <w:r w:rsidRPr="00016BA5">
        <w:rPr>
          <w:rFonts w:cs="Times New Roman"/>
          <w:lang w:val="fr-FR"/>
        </w:rPr>
        <w:t xml:space="preserve"> </w:t>
      </w:r>
      <w:proofErr w:type="spellStart"/>
      <w:r w:rsidRPr="00016BA5">
        <w:rPr>
          <w:rFonts w:cs="Times New Roman"/>
          <w:lang w:val="fr-FR"/>
        </w:rPr>
        <w:t>phục</w:t>
      </w:r>
      <w:proofErr w:type="spellEnd"/>
      <w:r w:rsidRPr="00016BA5">
        <w:rPr>
          <w:rFonts w:cs="Times New Roman"/>
          <w:lang w:val="fr-FR"/>
        </w:rPr>
        <w:t xml:space="preserve">, </w:t>
      </w:r>
      <w:proofErr w:type="spellStart"/>
      <w:r w:rsidRPr="00016BA5">
        <w:rPr>
          <w:rFonts w:cs="Times New Roman"/>
          <w:lang w:val="fr-FR"/>
        </w:rPr>
        <w:t>quá</w:t>
      </w:r>
      <w:proofErr w:type="spellEnd"/>
      <w:r w:rsidRPr="00016BA5">
        <w:rPr>
          <w:rFonts w:cs="Times New Roman"/>
          <w:lang w:val="fr-FR"/>
        </w:rPr>
        <w:t xml:space="preserve"> </w:t>
      </w:r>
      <w:proofErr w:type="spellStart"/>
      <w:r w:rsidRPr="00016BA5">
        <w:rPr>
          <w:rFonts w:cs="Times New Roman"/>
          <w:lang w:val="fr-FR"/>
        </w:rPr>
        <w:t>trình</w:t>
      </w:r>
      <w:proofErr w:type="spellEnd"/>
      <w:r w:rsidRPr="00016BA5">
        <w:rPr>
          <w:rFonts w:cs="Times New Roman"/>
          <w:lang w:val="fr-FR"/>
        </w:rPr>
        <w:t xml:space="preserve"> </w:t>
      </w:r>
      <w:proofErr w:type="spellStart"/>
      <w:r w:rsidRPr="00016BA5">
        <w:rPr>
          <w:rFonts w:cs="Times New Roman"/>
          <w:lang w:val="fr-FR"/>
        </w:rPr>
        <w:t>khuếch</w:t>
      </w:r>
      <w:proofErr w:type="spellEnd"/>
      <w:r w:rsidRPr="00016BA5">
        <w:rPr>
          <w:rFonts w:cs="Times New Roman"/>
          <w:lang w:val="fr-FR"/>
        </w:rPr>
        <w:t xml:space="preserve"> </w:t>
      </w:r>
      <w:proofErr w:type="spellStart"/>
      <w:r w:rsidRPr="00016BA5">
        <w:rPr>
          <w:rFonts w:cs="Times New Roman"/>
          <w:lang w:val="fr-FR"/>
        </w:rPr>
        <w:t>tán</w:t>
      </w:r>
      <w:proofErr w:type="spellEnd"/>
      <w:r w:rsidRPr="00016BA5">
        <w:rPr>
          <w:rFonts w:cs="Times New Roman"/>
          <w:lang w:val="fr-FR"/>
        </w:rPr>
        <w:t xml:space="preserve"> pixel (Diffusion) </w:t>
      </w:r>
      <w:proofErr w:type="spellStart"/>
      <w:r w:rsidRPr="00016BA5">
        <w:rPr>
          <w:rFonts w:cs="Times New Roman"/>
          <w:lang w:val="fr-FR"/>
        </w:rPr>
        <w:t>được</w:t>
      </w:r>
      <w:proofErr w:type="spellEnd"/>
      <w:r w:rsidRPr="00016BA5">
        <w:rPr>
          <w:rFonts w:cs="Times New Roman"/>
          <w:lang w:val="fr-FR"/>
        </w:rPr>
        <w:t xml:space="preserve"> </w:t>
      </w:r>
      <w:proofErr w:type="spellStart"/>
      <w:r w:rsidRPr="00016BA5">
        <w:rPr>
          <w:rFonts w:cs="Times New Roman"/>
          <w:lang w:val="fr-FR"/>
        </w:rPr>
        <w:t>áp</w:t>
      </w:r>
      <w:proofErr w:type="spellEnd"/>
      <w:r w:rsidRPr="00016BA5">
        <w:rPr>
          <w:rFonts w:cs="Times New Roman"/>
          <w:lang w:val="fr-FR"/>
        </w:rPr>
        <w:t xml:space="preserve"> </w:t>
      </w:r>
      <w:proofErr w:type="spellStart"/>
      <w:r w:rsidRPr="00016BA5">
        <w:rPr>
          <w:rFonts w:cs="Times New Roman"/>
          <w:lang w:val="fr-FR"/>
        </w:rPr>
        <w:t>dụng</w:t>
      </w:r>
      <w:proofErr w:type="spellEnd"/>
      <w:r w:rsidRPr="00016BA5">
        <w:rPr>
          <w:rFonts w:cs="Times New Roman"/>
          <w:lang w:val="fr-FR"/>
        </w:rPr>
        <w:t xml:space="preserve"> </w:t>
      </w:r>
      <w:proofErr w:type="spellStart"/>
      <w:r w:rsidRPr="00016BA5">
        <w:rPr>
          <w:rFonts w:cs="Times New Roman"/>
          <w:lang w:val="fr-FR"/>
        </w:rPr>
        <w:t>sau</w:t>
      </w:r>
      <w:proofErr w:type="spellEnd"/>
      <w:r w:rsidRPr="00016BA5">
        <w:rPr>
          <w:rFonts w:cs="Times New Roman"/>
          <w:lang w:val="fr-FR"/>
        </w:rPr>
        <w:t xml:space="preserve"> </w:t>
      </w:r>
      <w:proofErr w:type="spellStart"/>
      <w:r w:rsidRPr="00016BA5">
        <w:rPr>
          <w:rFonts w:cs="Times New Roman"/>
          <w:lang w:val="fr-FR"/>
        </w:rPr>
        <w:t>bước</w:t>
      </w:r>
      <w:proofErr w:type="spellEnd"/>
      <w:r w:rsidRPr="00016BA5">
        <w:rPr>
          <w:rFonts w:cs="Times New Roman"/>
          <w:lang w:val="fr-FR"/>
        </w:rPr>
        <w:t xml:space="preserve"> </w:t>
      </w:r>
      <w:proofErr w:type="spellStart"/>
      <w:r w:rsidRPr="00016BA5">
        <w:rPr>
          <w:rFonts w:cs="Times New Roman"/>
          <w:lang w:val="fr-FR"/>
        </w:rPr>
        <w:t>xáo</w:t>
      </w:r>
      <w:proofErr w:type="spellEnd"/>
      <w:r w:rsidRPr="00016BA5">
        <w:rPr>
          <w:rFonts w:cs="Times New Roman"/>
          <w:lang w:val="fr-FR"/>
        </w:rPr>
        <w:t xml:space="preserve"> </w:t>
      </w:r>
      <w:proofErr w:type="spellStart"/>
      <w:r w:rsidRPr="00016BA5">
        <w:rPr>
          <w:rFonts w:cs="Times New Roman"/>
          <w:lang w:val="fr-FR"/>
        </w:rPr>
        <w:t>trộn</w:t>
      </w:r>
      <w:proofErr w:type="spellEnd"/>
      <w:r w:rsidRPr="00016BA5">
        <w:rPr>
          <w:rFonts w:cs="Times New Roman"/>
          <w:lang w:val="fr-FR"/>
        </w:rPr>
        <w:t xml:space="preserve">. </w:t>
      </w:r>
      <w:proofErr w:type="spellStart"/>
      <w:r w:rsidRPr="00016BA5">
        <w:rPr>
          <w:rFonts w:cs="Times New Roman"/>
          <w:lang w:val="fr-FR"/>
        </w:rPr>
        <w:t>Kỹ</w:t>
      </w:r>
      <w:proofErr w:type="spellEnd"/>
      <w:r w:rsidRPr="00016BA5">
        <w:rPr>
          <w:rFonts w:cs="Times New Roman"/>
          <w:lang w:val="fr-FR"/>
        </w:rPr>
        <w:t xml:space="preserve"> </w:t>
      </w:r>
      <w:proofErr w:type="spellStart"/>
      <w:r w:rsidRPr="00016BA5">
        <w:rPr>
          <w:rFonts w:cs="Times New Roman"/>
          <w:lang w:val="fr-FR"/>
        </w:rPr>
        <w:t>thuật</w:t>
      </w:r>
      <w:proofErr w:type="spellEnd"/>
      <w:r w:rsidRPr="00016BA5">
        <w:rPr>
          <w:rFonts w:cs="Times New Roman"/>
          <w:lang w:val="fr-FR"/>
        </w:rPr>
        <w:t xml:space="preserve"> </w:t>
      </w:r>
      <w:proofErr w:type="spellStart"/>
      <w:r w:rsidRPr="00016BA5">
        <w:rPr>
          <w:rFonts w:cs="Times New Roman"/>
          <w:lang w:val="fr-FR"/>
        </w:rPr>
        <w:t>này</w:t>
      </w:r>
      <w:proofErr w:type="spellEnd"/>
      <w:r w:rsidRPr="00016BA5">
        <w:rPr>
          <w:rFonts w:cs="Times New Roman"/>
          <w:lang w:val="fr-FR"/>
        </w:rPr>
        <w:t xml:space="preserve"> </w:t>
      </w:r>
      <w:proofErr w:type="spellStart"/>
      <w:r w:rsidRPr="00016BA5">
        <w:rPr>
          <w:rFonts w:cs="Times New Roman"/>
          <w:lang w:val="fr-FR"/>
        </w:rPr>
        <w:t>sử</w:t>
      </w:r>
      <w:proofErr w:type="spellEnd"/>
      <w:r w:rsidRPr="00016BA5">
        <w:rPr>
          <w:rFonts w:cs="Times New Roman"/>
          <w:lang w:val="fr-FR"/>
        </w:rPr>
        <w:t xml:space="preserve"> </w:t>
      </w:r>
      <w:proofErr w:type="spellStart"/>
      <w:r w:rsidRPr="00016BA5">
        <w:rPr>
          <w:rFonts w:cs="Times New Roman"/>
          <w:lang w:val="fr-FR"/>
        </w:rPr>
        <w:t>dụng</w:t>
      </w:r>
      <w:proofErr w:type="spellEnd"/>
      <w:r w:rsidRPr="00016BA5">
        <w:rPr>
          <w:rFonts w:cs="Times New Roman"/>
          <w:lang w:val="fr-FR"/>
        </w:rPr>
        <w:t xml:space="preserve"> </w:t>
      </w:r>
      <w:proofErr w:type="spellStart"/>
      <w:r w:rsidRPr="00016BA5">
        <w:rPr>
          <w:rFonts w:cs="Times New Roman"/>
          <w:lang w:val="fr-FR"/>
        </w:rPr>
        <w:t>một</w:t>
      </w:r>
      <w:proofErr w:type="spellEnd"/>
      <w:r w:rsidRPr="00016BA5">
        <w:rPr>
          <w:rFonts w:cs="Times New Roman"/>
          <w:lang w:val="fr-FR"/>
        </w:rPr>
        <w:t xml:space="preserve"> </w:t>
      </w:r>
      <w:proofErr w:type="spellStart"/>
      <w:r w:rsidRPr="00016BA5">
        <w:rPr>
          <w:rFonts w:cs="Times New Roman"/>
          <w:lang w:val="fr-FR"/>
        </w:rPr>
        <w:t>chuỗi</w:t>
      </w:r>
      <w:proofErr w:type="spellEnd"/>
      <w:r w:rsidRPr="00016BA5">
        <w:rPr>
          <w:rFonts w:cs="Times New Roman"/>
          <w:lang w:val="fr-FR"/>
        </w:rPr>
        <w:t xml:space="preserve"> </w:t>
      </w:r>
      <w:proofErr w:type="spellStart"/>
      <w:r w:rsidRPr="00016BA5">
        <w:rPr>
          <w:rFonts w:cs="Times New Roman"/>
          <w:lang w:val="fr-FR"/>
        </w:rPr>
        <w:t>khóa</w:t>
      </w:r>
      <w:proofErr w:type="spellEnd"/>
      <w:r w:rsidRPr="00016BA5">
        <w:rPr>
          <w:rFonts w:cs="Times New Roman"/>
          <w:lang w:val="fr-FR"/>
        </w:rPr>
        <w:t xml:space="preserve"> </w:t>
      </w:r>
      <w:proofErr w:type="spellStart"/>
      <w:r w:rsidRPr="00016BA5">
        <w:rPr>
          <w:rFonts w:cs="Times New Roman"/>
          <w:lang w:val="fr-FR"/>
        </w:rPr>
        <w:t>giả</w:t>
      </w:r>
      <w:proofErr w:type="spellEnd"/>
      <w:r w:rsidRPr="00016BA5">
        <w:rPr>
          <w:rFonts w:cs="Times New Roman"/>
          <w:lang w:val="fr-FR"/>
        </w:rPr>
        <w:t xml:space="preserve"> </w:t>
      </w:r>
      <w:proofErr w:type="spellStart"/>
      <w:r w:rsidRPr="00016BA5">
        <w:rPr>
          <w:rFonts w:cs="Times New Roman"/>
          <w:lang w:val="fr-FR"/>
        </w:rPr>
        <w:t>ngẫu</w:t>
      </w:r>
      <w:proofErr w:type="spellEnd"/>
      <w:r w:rsidRPr="00016BA5">
        <w:rPr>
          <w:rFonts w:cs="Times New Roman"/>
          <w:lang w:val="fr-FR"/>
        </w:rPr>
        <w:t xml:space="preserve"> </w:t>
      </w:r>
      <w:proofErr w:type="spellStart"/>
      <w:r w:rsidRPr="00016BA5">
        <w:rPr>
          <w:rFonts w:cs="Times New Roman"/>
          <w:lang w:val="fr-FR"/>
        </w:rPr>
        <w:t>nhiên</w:t>
      </w:r>
      <w:proofErr w:type="spellEnd"/>
      <w:r w:rsidRPr="00016BA5">
        <w:rPr>
          <w:rFonts w:cs="Times New Roman"/>
          <w:lang w:val="fr-FR"/>
        </w:rPr>
        <w:t xml:space="preserve"> (</w:t>
      </w:r>
      <w:proofErr w:type="spellStart"/>
      <w:r w:rsidRPr="00016BA5">
        <w:rPr>
          <w:rFonts w:cs="Times New Roman"/>
          <w:lang w:val="fr-FR"/>
        </w:rPr>
        <w:t>Pseudorandom</w:t>
      </w:r>
      <w:proofErr w:type="spellEnd"/>
      <w:r w:rsidRPr="00016BA5">
        <w:rPr>
          <w:rFonts w:cs="Times New Roman"/>
          <w:lang w:val="fr-FR"/>
        </w:rPr>
        <w:t xml:space="preserve"> Key Stream) </w:t>
      </w:r>
      <w:proofErr w:type="spellStart"/>
      <w:r w:rsidRPr="00016BA5">
        <w:rPr>
          <w:rFonts w:cs="Times New Roman"/>
          <w:lang w:val="fr-FR"/>
        </w:rPr>
        <w:t>được</w:t>
      </w:r>
      <w:proofErr w:type="spellEnd"/>
      <w:r w:rsidRPr="00016BA5">
        <w:rPr>
          <w:rFonts w:cs="Times New Roman"/>
          <w:lang w:val="fr-FR"/>
        </w:rPr>
        <w:t xml:space="preserve"> </w:t>
      </w:r>
      <w:proofErr w:type="spellStart"/>
      <w:r w:rsidRPr="00016BA5">
        <w:rPr>
          <w:rFonts w:cs="Times New Roman"/>
          <w:lang w:val="fr-FR"/>
        </w:rPr>
        <w:t>sinh</w:t>
      </w:r>
      <w:proofErr w:type="spellEnd"/>
      <w:r w:rsidRPr="00016BA5">
        <w:rPr>
          <w:rFonts w:cs="Times New Roman"/>
          <w:lang w:val="fr-FR"/>
        </w:rPr>
        <w:t xml:space="preserve"> ra </w:t>
      </w:r>
      <w:proofErr w:type="spellStart"/>
      <w:r w:rsidRPr="00016BA5">
        <w:rPr>
          <w:rFonts w:cs="Times New Roman"/>
          <w:lang w:val="fr-FR"/>
        </w:rPr>
        <w:t>từ</w:t>
      </w:r>
      <w:proofErr w:type="spellEnd"/>
      <w:r w:rsidRPr="00016BA5">
        <w:rPr>
          <w:rFonts w:cs="Times New Roman"/>
          <w:lang w:val="fr-FR"/>
        </w:rPr>
        <w:t xml:space="preserve"> </w:t>
      </w:r>
      <w:proofErr w:type="spellStart"/>
      <w:r w:rsidRPr="00016BA5">
        <w:rPr>
          <w:rFonts w:cs="Times New Roman"/>
          <w:lang w:val="fr-FR"/>
        </w:rPr>
        <w:t>một</w:t>
      </w:r>
      <w:proofErr w:type="spellEnd"/>
      <w:r w:rsidRPr="00016BA5">
        <w:rPr>
          <w:rFonts w:cs="Times New Roman"/>
          <w:lang w:val="fr-FR"/>
        </w:rPr>
        <w:t xml:space="preserve"> </w:t>
      </w:r>
      <w:proofErr w:type="spellStart"/>
      <w:r w:rsidRPr="00016BA5">
        <w:rPr>
          <w:rFonts w:cs="Times New Roman"/>
          <w:lang w:val="fr-FR"/>
        </w:rPr>
        <w:t>khóa</w:t>
      </w:r>
      <w:proofErr w:type="spellEnd"/>
      <w:r w:rsidRPr="00016BA5">
        <w:rPr>
          <w:rFonts w:cs="Times New Roman"/>
          <w:lang w:val="fr-FR"/>
        </w:rPr>
        <w:t xml:space="preserve"> </w:t>
      </w:r>
      <w:proofErr w:type="spellStart"/>
      <w:r w:rsidRPr="00016BA5">
        <w:rPr>
          <w:rFonts w:cs="Times New Roman"/>
          <w:lang w:val="fr-FR"/>
        </w:rPr>
        <w:t>bí</w:t>
      </w:r>
      <w:proofErr w:type="spellEnd"/>
      <w:r w:rsidRPr="00016BA5">
        <w:rPr>
          <w:rFonts w:cs="Times New Roman"/>
          <w:lang w:val="fr-FR"/>
        </w:rPr>
        <w:t xml:space="preserve"> </w:t>
      </w:r>
      <w:proofErr w:type="spellStart"/>
      <w:r w:rsidRPr="00016BA5">
        <w:rPr>
          <w:rFonts w:cs="Times New Roman"/>
          <w:lang w:val="fr-FR"/>
        </w:rPr>
        <w:t>mật</w:t>
      </w:r>
      <w:proofErr w:type="spellEnd"/>
      <w:r w:rsidRPr="00016BA5">
        <w:rPr>
          <w:rFonts w:cs="Times New Roman"/>
          <w:lang w:val="fr-FR"/>
        </w:rPr>
        <w:t xml:space="preserve"> (Secret Key / Seed) </w:t>
      </w:r>
      <w:proofErr w:type="spellStart"/>
      <w:r w:rsidRPr="00016BA5">
        <w:rPr>
          <w:rFonts w:cs="Times New Roman"/>
          <w:lang w:val="fr-FR"/>
        </w:rPr>
        <w:t>thông</w:t>
      </w:r>
      <w:proofErr w:type="spellEnd"/>
      <w:r w:rsidRPr="00016BA5">
        <w:rPr>
          <w:rFonts w:cs="Times New Roman"/>
          <w:lang w:val="fr-FR"/>
        </w:rPr>
        <w:t xml:space="preserve"> qua </w:t>
      </w:r>
      <w:proofErr w:type="spellStart"/>
      <w:r w:rsidRPr="00016BA5">
        <w:rPr>
          <w:rFonts w:cs="Times New Roman"/>
          <w:lang w:val="fr-FR"/>
        </w:rPr>
        <w:t>hàm</w:t>
      </w:r>
      <w:proofErr w:type="spellEnd"/>
      <w:r w:rsidRPr="00016BA5">
        <w:rPr>
          <w:rFonts w:cs="Times New Roman"/>
          <w:lang w:val="fr-FR"/>
        </w:rPr>
        <w:t xml:space="preserve"> </w:t>
      </w:r>
      <w:proofErr w:type="spellStart"/>
      <w:r w:rsidRPr="00016BA5">
        <w:rPr>
          <w:rFonts w:cs="Times New Roman"/>
          <w:lang w:val="fr-FR"/>
        </w:rPr>
        <w:t>toán</w:t>
      </w:r>
      <w:proofErr w:type="spellEnd"/>
      <w:r w:rsidRPr="00016BA5">
        <w:rPr>
          <w:rFonts w:cs="Times New Roman"/>
          <w:lang w:val="fr-FR"/>
        </w:rPr>
        <w:t xml:space="preserve"> </w:t>
      </w:r>
      <w:proofErr w:type="spellStart"/>
      <w:r w:rsidRPr="00016BA5">
        <w:rPr>
          <w:rFonts w:cs="Times New Roman"/>
          <w:lang w:val="fr-FR"/>
        </w:rPr>
        <w:t>học</w:t>
      </w:r>
      <w:proofErr w:type="spellEnd"/>
      <w:r w:rsidRPr="00016BA5">
        <w:rPr>
          <w:rFonts w:cs="Times New Roman"/>
          <w:lang w:val="fr-FR"/>
        </w:rPr>
        <w:t xml:space="preserve"> PRNG. </w:t>
      </w:r>
      <w:proofErr w:type="spellStart"/>
      <w:r w:rsidRPr="00016BA5">
        <w:rPr>
          <w:rFonts w:cs="Times New Roman"/>
          <w:lang w:val="fr-FR"/>
        </w:rPr>
        <w:t>Mỗi</w:t>
      </w:r>
      <w:proofErr w:type="spellEnd"/>
      <w:r w:rsidRPr="00016BA5">
        <w:rPr>
          <w:rFonts w:cs="Times New Roman"/>
          <w:lang w:val="fr-FR"/>
        </w:rPr>
        <w:t xml:space="preserve"> </w:t>
      </w:r>
      <w:proofErr w:type="spellStart"/>
      <w:r w:rsidRPr="00016BA5">
        <w:rPr>
          <w:rFonts w:cs="Times New Roman"/>
          <w:lang w:val="fr-FR"/>
        </w:rPr>
        <w:t>giá</w:t>
      </w:r>
      <w:proofErr w:type="spellEnd"/>
      <w:r w:rsidRPr="00016BA5">
        <w:rPr>
          <w:rFonts w:cs="Times New Roman"/>
          <w:lang w:val="fr-FR"/>
        </w:rPr>
        <w:t xml:space="preserve"> </w:t>
      </w:r>
      <w:proofErr w:type="spellStart"/>
      <w:r w:rsidRPr="00016BA5">
        <w:rPr>
          <w:rFonts w:cs="Times New Roman"/>
          <w:lang w:val="fr-FR"/>
        </w:rPr>
        <w:t>trị</w:t>
      </w:r>
      <w:proofErr w:type="spellEnd"/>
      <w:r w:rsidRPr="00016BA5">
        <w:rPr>
          <w:rFonts w:cs="Times New Roman"/>
          <w:lang w:val="fr-FR"/>
        </w:rPr>
        <w:t xml:space="preserve"> pixel </w:t>
      </w:r>
      <w:proofErr w:type="spellStart"/>
      <w:r w:rsidRPr="00016BA5">
        <w:rPr>
          <w:rFonts w:cs="Times New Roman"/>
          <w:lang w:val="fr-FR"/>
        </w:rPr>
        <w:t>sau</w:t>
      </w:r>
      <w:proofErr w:type="spellEnd"/>
      <w:r w:rsidRPr="00016BA5">
        <w:rPr>
          <w:rFonts w:cs="Times New Roman"/>
          <w:lang w:val="fr-FR"/>
        </w:rPr>
        <w:t xml:space="preserve"> khi </w:t>
      </w:r>
      <w:proofErr w:type="spellStart"/>
      <w:r w:rsidRPr="00016BA5">
        <w:rPr>
          <w:rFonts w:cs="Times New Roman"/>
          <w:lang w:val="fr-FR"/>
        </w:rPr>
        <w:t>hoán</w:t>
      </w:r>
      <w:proofErr w:type="spellEnd"/>
      <w:r w:rsidRPr="00016BA5">
        <w:rPr>
          <w:rFonts w:cs="Times New Roman"/>
          <w:lang w:val="fr-FR"/>
        </w:rPr>
        <w:t xml:space="preserve"> </w:t>
      </w:r>
      <w:proofErr w:type="spellStart"/>
      <w:r w:rsidRPr="00016BA5">
        <w:rPr>
          <w:rFonts w:cs="Times New Roman"/>
          <w:lang w:val="fr-FR"/>
        </w:rPr>
        <w:t>vị</w:t>
      </w:r>
      <w:proofErr w:type="spellEnd"/>
      <w:r w:rsidRPr="00016BA5">
        <w:rPr>
          <w:rFonts w:cs="Times New Roman"/>
          <w:lang w:val="fr-FR"/>
        </w:rPr>
        <w:t xml:space="preserve"> </w:t>
      </w:r>
      <w:proofErr w:type="spellStart"/>
      <w:r w:rsidRPr="00016BA5">
        <w:rPr>
          <w:rFonts w:cs="Times New Roman"/>
          <w:lang w:val="fr-FR"/>
        </w:rPr>
        <w:t>sẽ</w:t>
      </w:r>
      <w:proofErr w:type="spellEnd"/>
      <w:r w:rsidRPr="00016BA5">
        <w:rPr>
          <w:rFonts w:cs="Times New Roman"/>
          <w:lang w:val="fr-FR"/>
        </w:rPr>
        <w:t xml:space="preserve"> </w:t>
      </w:r>
      <w:proofErr w:type="spellStart"/>
      <w:r w:rsidRPr="00016BA5">
        <w:rPr>
          <w:rFonts w:cs="Times New Roman"/>
          <w:lang w:val="fr-FR"/>
        </w:rPr>
        <w:t>được</w:t>
      </w:r>
      <w:proofErr w:type="spellEnd"/>
      <w:r w:rsidRPr="00016BA5">
        <w:rPr>
          <w:rFonts w:cs="Times New Roman"/>
          <w:lang w:val="fr-FR"/>
        </w:rPr>
        <w:t xml:space="preserve"> </w:t>
      </w:r>
      <w:proofErr w:type="spellStart"/>
      <w:r w:rsidRPr="00016BA5">
        <w:rPr>
          <w:rFonts w:cs="Times New Roman"/>
          <w:lang w:val="fr-FR"/>
        </w:rPr>
        <w:t>biến</w:t>
      </w:r>
      <w:proofErr w:type="spellEnd"/>
      <w:r w:rsidRPr="00016BA5">
        <w:rPr>
          <w:rFonts w:cs="Times New Roman"/>
          <w:lang w:val="fr-FR"/>
        </w:rPr>
        <w:t xml:space="preserve"> </w:t>
      </w:r>
      <w:proofErr w:type="spellStart"/>
      <w:r w:rsidRPr="00016BA5">
        <w:rPr>
          <w:rFonts w:cs="Times New Roman"/>
          <w:lang w:val="fr-FR"/>
        </w:rPr>
        <w:t>đổi</w:t>
      </w:r>
      <w:proofErr w:type="spellEnd"/>
      <w:r w:rsidRPr="00016BA5">
        <w:rPr>
          <w:rFonts w:cs="Times New Roman"/>
          <w:lang w:val="fr-FR"/>
        </w:rPr>
        <w:t xml:space="preserve"> </w:t>
      </w:r>
      <w:proofErr w:type="spellStart"/>
      <w:r w:rsidRPr="00016BA5">
        <w:rPr>
          <w:rFonts w:cs="Times New Roman"/>
          <w:lang w:val="fr-FR"/>
        </w:rPr>
        <w:t>bằng</w:t>
      </w:r>
      <w:proofErr w:type="spellEnd"/>
      <w:r w:rsidRPr="00016BA5">
        <w:rPr>
          <w:rFonts w:cs="Times New Roman"/>
          <w:lang w:val="fr-FR"/>
        </w:rPr>
        <w:t xml:space="preserve"> </w:t>
      </w:r>
      <w:proofErr w:type="spellStart"/>
      <w:r w:rsidRPr="00016BA5">
        <w:rPr>
          <w:rFonts w:cs="Times New Roman"/>
          <w:lang w:val="fr-FR"/>
        </w:rPr>
        <w:t>phép</w:t>
      </w:r>
      <w:proofErr w:type="spellEnd"/>
      <w:r w:rsidRPr="00016BA5">
        <w:rPr>
          <w:rFonts w:cs="Times New Roman"/>
          <w:lang w:val="fr-FR"/>
        </w:rPr>
        <w:t xml:space="preserve"> </w:t>
      </w:r>
      <w:proofErr w:type="spellStart"/>
      <w:r w:rsidRPr="00016BA5">
        <w:rPr>
          <w:rFonts w:cs="Times New Roman"/>
          <w:lang w:val="fr-FR"/>
        </w:rPr>
        <w:t>toán</w:t>
      </w:r>
      <w:proofErr w:type="spellEnd"/>
      <w:r w:rsidRPr="00016BA5">
        <w:rPr>
          <w:rFonts w:cs="Times New Roman"/>
          <w:lang w:val="fr-FR"/>
        </w:rPr>
        <w:t xml:space="preserve"> XOR bit-</w:t>
      </w:r>
      <w:proofErr w:type="spellStart"/>
      <w:r w:rsidRPr="00016BA5">
        <w:rPr>
          <w:rFonts w:cs="Times New Roman"/>
          <w:lang w:val="fr-FR"/>
        </w:rPr>
        <w:t>wise</w:t>
      </w:r>
      <w:proofErr w:type="spellEnd"/>
      <w:r w:rsidRPr="00016BA5">
        <w:rPr>
          <w:rFonts w:cs="Times New Roman"/>
          <w:lang w:val="fr-FR"/>
        </w:rPr>
        <w:t xml:space="preserve"> </w:t>
      </w:r>
      <w:proofErr w:type="spellStart"/>
      <w:r w:rsidRPr="00016BA5">
        <w:rPr>
          <w:rFonts w:cs="Times New Roman"/>
          <w:lang w:val="fr-FR"/>
        </w:rPr>
        <w:t>với</w:t>
      </w:r>
      <w:proofErr w:type="spellEnd"/>
      <w:r w:rsidRPr="00016BA5">
        <w:rPr>
          <w:rFonts w:cs="Times New Roman"/>
          <w:lang w:val="fr-FR"/>
        </w:rPr>
        <w:t xml:space="preserve"> </w:t>
      </w:r>
      <w:proofErr w:type="spellStart"/>
      <w:r w:rsidRPr="00016BA5">
        <w:rPr>
          <w:rFonts w:cs="Times New Roman"/>
          <w:lang w:val="fr-FR"/>
        </w:rPr>
        <w:t>giá</w:t>
      </w:r>
      <w:proofErr w:type="spellEnd"/>
      <w:r w:rsidRPr="00016BA5">
        <w:rPr>
          <w:rFonts w:cs="Times New Roman"/>
          <w:lang w:val="fr-FR"/>
        </w:rPr>
        <w:t xml:space="preserve"> </w:t>
      </w:r>
      <w:proofErr w:type="spellStart"/>
      <w:r w:rsidRPr="00016BA5">
        <w:rPr>
          <w:rFonts w:cs="Times New Roman"/>
          <w:lang w:val="fr-FR"/>
        </w:rPr>
        <w:t>trị</w:t>
      </w:r>
      <w:proofErr w:type="spellEnd"/>
      <w:r w:rsidRPr="00016BA5">
        <w:rPr>
          <w:rFonts w:cs="Times New Roman"/>
          <w:lang w:val="fr-FR"/>
        </w:rPr>
        <w:t xml:space="preserve"> </w:t>
      </w:r>
      <w:proofErr w:type="spellStart"/>
      <w:r w:rsidRPr="00016BA5">
        <w:rPr>
          <w:rFonts w:cs="Times New Roman"/>
          <w:lang w:val="fr-FR"/>
        </w:rPr>
        <w:t>khóa</w:t>
      </w:r>
      <w:proofErr w:type="spellEnd"/>
      <w:r w:rsidRPr="00016BA5">
        <w:rPr>
          <w:rFonts w:cs="Times New Roman"/>
          <w:lang w:val="fr-FR"/>
        </w:rPr>
        <w:t xml:space="preserve"> </w:t>
      </w:r>
      <w:proofErr w:type="spellStart"/>
      <w:r w:rsidRPr="00016BA5">
        <w:rPr>
          <w:rFonts w:cs="Times New Roman"/>
          <w:lang w:val="fr-FR"/>
        </w:rPr>
        <w:t>tương</w:t>
      </w:r>
      <w:proofErr w:type="spellEnd"/>
      <w:r w:rsidRPr="00016BA5">
        <w:rPr>
          <w:rFonts w:cs="Times New Roman"/>
          <w:lang w:val="fr-FR"/>
        </w:rPr>
        <w:t xml:space="preserve"> </w:t>
      </w:r>
      <w:proofErr w:type="spellStart"/>
      <w:proofErr w:type="gramStart"/>
      <w:r w:rsidRPr="00016BA5">
        <w:rPr>
          <w:rFonts w:cs="Times New Roman"/>
          <w:lang w:val="fr-FR"/>
        </w:rPr>
        <w:t>ứng</w:t>
      </w:r>
      <w:proofErr w:type="spellEnd"/>
      <w:r w:rsidRPr="00016BA5">
        <w:rPr>
          <w:rFonts w:cs="Times New Roman"/>
          <w:lang w:val="fr-FR"/>
        </w:rPr>
        <w:t>:</w:t>
      </w:r>
      <w:proofErr w:type="gramEnd"/>
    </w:p>
    <w:p w14:paraId="6BB3A8F5" w14:textId="77777777" w:rsidR="00A53548" w:rsidRPr="00016BA5" w:rsidRDefault="00000000">
      <w:pPr>
        <w:rPr>
          <w:rFonts w:cs="Times New Roman"/>
          <w:lang w:val="fr-FR"/>
        </w:rPr>
      </w:pPr>
      <w:r w:rsidRPr="00016BA5">
        <w:rPr>
          <w:rFonts w:cs="Times New Roman"/>
          <w:lang w:val="fr-FR"/>
        </w:rPr>
        <w:t xml:space="preserve">    C(</w:t>
      </w:r>
      <w:proofErr w:type="spellStart"/>
      <w:proofErr w:type="gramStart"/>
      <w:r w:rsidRPr="00016BA5">
        <w:rPr>
          <w:rFonts w:cs="Times New Roman"/>
          <w:lang w:val="fr-FR"/>
        </w:rPr>
        <w:t>x,y</w:t>
      </w:r>
      <w:proofErr w:type="spellEnd"/>
      <w:proofErr w:type="gramEnd"/>
      <w:r w:rsidRPr="00016BA5">
        <w:rPr>
          <w:rFonts w:cs="Times New Roman"/>
          <w:lang w:val="fr-FR"/>
        </w:rPr>
        <w:t>) = P(</w:t>
      </w:r>
      <w:proofErr w:type="spellStart"/>
      <w:proofErr w:type="gramStart"/>
      <w:r w:rsidRPr="00016BA5">
        <w:rPr>
          <w:rFonts w:cs="Times New Roman"/>
          <w:lang w:val="fr-FR"/>
        </w:rPr>
        <w:t>x,y</w:t>
      </w:r>
      <w:proofErr w:type="spellEnd"/>
      <w:proofErr w:type="gramEnd"/>
      <w:r w:rsidRPr="00016BA5">
        <w:rPr>
          <w:rFonts w:cs="Times New Roman"/>
          <w:lang w:val="fr-FR"/>
        </w:rPr>
        <w:t xml:space="preserve">) </w:t>
      </w:r>
      <w:r w:rsidRPr="00016BA5">
        <w:rPr>
          <w:rFonts w:ascii="Cambria Math" w:hAnsi="Cambria Math" w:cs="Cambria Math"/>
          <w:lang w:val="fr-FR"/>
        </w:rPr>
        <w:t>⊕</w:t>
      </w:r>
      <w:r w:rsidRPr="00016BA5">
        <w:rPr>
          <w:rFonts w:cs="Times New Roman"/>
          <w:lang w:val="fr-FR"/>
        </w:rPr>
        <w:t xml:space="preserve"> K(</w:t>
      </w:r>
      <w:proofErr w:type="spellStart"/>
      <w:proofErr w:type="gramStart"/>
      <w:r w:rsidRPr="00016BA5">
        <w:rPr>
          <w:rFonts w:cs="Times New Roman"/>
          <w:lang w:val="fr-FR"/>
        </w:rPr>
        <w:t>x,y</w:t>
      </w:r>
      <w:proofErr w:type="spellEnd"/>
      <w:proofErr w:type="gramEnd"/>
      <w:r w:rsidRPr="00016BA5">
        <w:rPr>
          <w:rFonts w:cs="Times New Roman"/>
          <w:lang w:val="fr-FR"/>
        </w:rPr>
        <w:t>)</w:t>
      </w:r>
    </w:p>
    <w:p w14:paraId="6665B05E" w14:textId="77777777" w:rsidR="00A53548" w:rsidRPr="00016BA5" w:rsidRDefault="00000000">
      <w:pPr>
        <w:rPr>
          <w:rFonts w:cs="Times New Roman"/>
          <w:lang w:val="fr-FR"/>
        </w:rPr>
      </w:pPr>
      <w:r w:rsidRPr="00016BA5">
        <w:rPr>
          <w:rFonts w:cs="Times New Roman"/>
          <w:lang w:val="fr-FR"/>
        </w:rPr>
        <w:t xml:space="preserve">Trong </w:t>
      </w:r>
      <w:proofErr w:type="spellStart"/>
      <w:r w:rsidRPr="00016BA5">
        <w:rPr>
          <w:rFonts w:cs="Times New Roman"/>
          <w:lang w:val="fr-FR"/>
        </w:rPr>
        <w:t>đó</w:t>
      </w:r>
      <w:proofErr w:type="spellEnd"/>
      <w:r w:rsidRPr="00016BA5">
        <w:rPr>
          <w:rFonts w:cs="Times New Roman"/>
          <w:lang w:val="fr-FR"/>
        </w:rPr>
        <w:t xml:space="preserve"> P là </w:t>
      </w:r>
      <w:proofErr w:type="spellStart"/>
      <w:r w:rsidRPr="00016BA5">
        <w:rPr>
          <w:rFonts w:cs="Times New Roman"/>
          <w:lang w:val="fr-FR"/>
        </w:rPr>
        <w:t>ảnh</w:t>
      </w:r>
      <w:proofErr w:type="spellEnd"/>
      <w:r w:rsidRPr="00016BA5">
        <w:rPr>
          <w:rFonts w:cs="Times New Roman"/>
          <w:lang w:val="fr-FR"/>
        </w:rPr>
        <w:t xml:space="preserve"> </w:t>
      </w:r>
      <w:proofErr w:type="spellStart"/>
      <w:r w:rsidRPr="00016BA5">
        <w:rPr>
          <w:rFonts w:cs="Times New Roman"/>
          <w:lang w:val="fr-FR"/>
        </w:rPr>
        <w:t>đã</w:t>
      </w:r>
      <w:proofErr w:type="spellEnd"/>
      <w:r w:rsidRPr="00016BA5">
        <w:rPr>
          <w:rFonts w:cs="Times New Roman"/>
          <w:lang w:val="fr-FR"/>
        </w:rPr>
        <w:t xml:space="preserve"> </w:t>
      </w:r>
      <w:proofErr w:type="spellStart"/>
      <w:r w:rsidRPr="00016BA5">
        <w:rPr>
          <w:rFonts w:cs="Times New Roman"/>
          <w:lang w:val="fr-FR"/>
        </w:rPr>
        <w:t>hoán</w:t>
      </w:r>
      <w:proofErr w:type="spellEnd"/>
      <w:r w:rsidRPr="00016BA5">
        <w:rPr>
          <w:rFonts w:cs="Times New Roman"/>
          <w:lang w:val="fr-FR"/>
        </w:rPr>
        <w:t xml:space="preserve"> </w:t>
      </w:r>
      <w:proofErr w:type="spellStart"/>
      <w:r w:rsidRPr="00016BA5">
        <w:rPr>
          <w:rFonts w:cs="Times New Roman"/>
          <w:lang w:val="fr-FR"/>
        </w:rPr>
        <w:t>vị</w:t>
      </w:r>
      <w:proofErr w:type="spellEnd"/>
      <w:r w:rsidRPr="00016BA5">
        <w:rPr>
          <w:rFonts w:cs="Times New Roman"/>
          <w:lang w:val="fr-FR"/>
        </w:rPr>
        <w:t xml:space="preserve">, K là </w:t>
      </w:r>
      <w:proofErr w:type="spellStart"/>
      <w:r w:rsidRPr="00016BA5">
        <w:rPr>
          <w:rFonts w:cs="Times New Roman"/>
          <w:lang w:val="fr-FR"/>
        </w:rPr>
        <w:t>mặt</w:t>
      </w:r>
      <w:proofErr w:type="spellEnd"/>
      <w:r w:rsidRPr="00016BA5">
        <w:rPr>
          <w:rFonts w:cs="Times New Roman"/>
          <w:lang w:val="fr-FR"/>
        </w:rPr>
        <w:t xml:space="preserve"> </w:t>
      </w:r>
      <w:proofErr w:type="spellStart"/>
      <w:r w:rsidRPr="00016BA5">
        <w:rPr>
          <w:rFonts w:cs="Times New Roman"/>
          <w:lang w:val="fr-FR"/>
        </w:rPr>
        <w:t>nạ</w:t>
      </w:r>
      <w:proofErr w:type="spellEnd"/>
      <w:r w:rsidRPr="00016BA5">
        <w:rPr>
          <w:rFonts w:cs="Times New Roman"/>
          <w:lang w:val="fr-FR"/>
        </w:rPr>
        <w:t xml:space="preserve"> </w:t>
      </w:r>
      <w:proofErr w:type="spellStart"/>
      <w:r w:rsidRPr="00016BA5">
        <w:rPr>
          <w:rFonts w:cs="Times New Roman"/>
          <w:lang w:val="fr-FR"/>
        </w:rPr>
        <w:t>khóa</w:t>
      </w:r>
      <w:proofErr w:type="spellEnd"/>
      <w:r w:rsidRPr="00016BA5">
        <w:rPr>
          <w:rFonts w:cs="Times New Roman"/>
          <w:lang w:val="fr-FR"/>
        </w:rPr>
        <w:t xml:space="preserve"> (</w:t>
      </w:r>
      <w:proofErr w:type="spellStart"/>
      <w:r w:rsidRPr="00016BA5">
        <w:rPr>
          <w:rFonts w:cs="Times New Roman"/>
          <w:lang w:val="fr-FR"/>
        </w:rPr>
        <w:t>mask</w:t>
      </w:r>
      <w:proofErr w:type="spellEnd"/>
      <w:r w:rsidRPr="00016BA5">
        <w:rPr>
          <w:rFonts w:cs="Times New Roman"/>
          <w:lang w:val="fr-FR"/>
        </w:rPr>
        <w:t xml:space="preserve">), </w:t>
      </w:r>
      <w:proofErr w:type="spellStart"/>
      <w:r w:rsidRPr="00016BA5">
        <w:rPr>
          <w:rFonts w:cs="Times New Roman"/>
          <w:lang w:val="fr-FR"/>
        </w:rPr>
        <w:t>và</w:t>
      </w:r>
      <w:proofErr w:type="spellEnd"/>
      <w:r w:rsidRPr="00016BA5">
        <w:rPr>
          <w:rFonts w:cs="Times New Roman"/>
          <w:lang w:val="fr-FR"/>
        </w:rPr>
        <w:t xml:space="preserve"> C là </w:t>
      </w:r>
      <w:proofErr w:type="spellStart"/>
      <w:r w:rsidRPr="00016BA5">
        <w:rPr>
          <w:rFonts w:cs="Times New Roman"/>
          <w:lang w:val="fr-FR"/>
        </w:rPr>
        <w:t>ảnh</w:t>
      </w:r>
      <w:proofErr w:type="spellEnd"/>
      <w:r w:rsidRPr="00016BA5">
        <w:rPr>
          <w:rFonts w:cs="Times New Roman"/>
          <w:lang w:val="fr-FR"/>
        </w:rPr>
        <w:t xml:space="preserve"> </w:t>
      </w:r>
      <w:proofErr w:type="spellStart"/>
      <w:r w:rsidRPr="00016BA5">
        <w:rPr>
          <w:rFonts w:cs="Times New Roman"/>
          <w:lang w:val="fr-FR"/>
        </w:rPr>
        <w:t>mã</w:t>
      </w:r>
      <w:proofErr w:type="spellEnd"/>
      <w:r w:rsidRPr="00016BA5">
        <w:rPr>
          <w:rFonts w:cs="Times New Roman"/>
          <w:lang w:val="fr-FR"/>
        </w:rPr>
        <w:t xml:space="preserve"> </w:t>
      </w:r>
      <w:proofErr w:type="spellStart"/>
      <w:r w:rsidRPr="00016BA5">
        <w:rPr>
          <w:rFonts w:cs="Times New Roman"/>
          <w:lang w:val="fr-FR"/>
        </w:rPr>
        <w:t>hóa</w:t>
      </w:r>
      <w:proofErr w:type="spellEnd"/>
      <w:r w:rsidRPr="00016BA5">
        <w:rPr>
          <w:rFonts w:cs="Times New Roman"/>
          <w:lang w:val="fr-FR"/>
        </w:rPr>
        <w:t xml:space="preserve"> </w:t>
      </w:r>
      <w:proofErr w:type="spellStart"/>
      <w:r w:rsidRPr="00016BA5">
        <w:rPr>
          <w:rFonts w:cs="Times New Roman"/>
          <w:lang w:val="fr-FR"/>
        </w:rPr>
        <w:t>cuối</w:t>
      </w:r>
      <w:proofErr w:type="spellEnd"/>
      <w:r w:rsidRPr="00016BA5">
        <w:rPr>
          <w:rFonts w:cs="Times New Roman"/>
          <w:lang w:val="fr-FR"/>
        </w:rPr>
        <w:t xml:space="preserve"> </w:t>
      </w:r>
      <w:proofErr w:type="spellStart"/>
      <w:r w:rsidRPr="00016BA5">
        <w:rPr>
          <w:rFonts w:cs="Times New Roman"/>
          <w:lang w:val="fr-FR"/>
        </w:rPr>
        <w:t>cùng</w:t>
      </w:r>
      <w:proofErr w:type="spellEnd"/>
      <w:r w:rsidRPr="00016BA5">
        <w:rPr>
          <w:rFonts w:cs="Times New Roman"/>
          <w:lang w:val="fr-FR"/>
        </w:rPr>
        <w:t xml:space="preserve">. </w:t>
      </w:r>
      <w:proofErr w:type="spellStart"/>
      <w:r w:rsidRPr="00016BA5">
        <w:rPr>
          <w:rFonts w:cs="Times New Roman"/>
          <w:lang w:val="fr-FR"/>
        </w:rPr>
        <w:t>Phép</w:t>
      </w:r>
      <w:proofErr w:type="spellEnd"/>
      <w:r w:rsidRPr="00016BA5">
        <w:rPr>
          <w:rFonts w:cs="Times New Roman"/>
          <w:lang w:val="fr-FR"/>
        </w:rPr>
        <w:t xml:space="preserve"> </w:t>
      </w:r>
      <w:proofErr w:type="spellStart"/>
      <w:r w:rsidRPr="00016BA5">
        <w:rPr>
          <w:rFonts w:cs="Times New Roman"/>
          <w:lang w:val="fr-FR"/>
        </w:rPr>
        <w:t>toán</w:t>
      </w:r>
      <w:proofErr w:type="spellEnd"/>
      <w:r w:rsidRPr="00016BA5">
        <w:rPr>
          <w:rFonts w:cs="Times New Roman"/>
          <w:lang w:val="fr-FR"/>
        </w:rPr>
        <w:t xml:space="preserve"> XOR </w:t>
      </w:r>
      <w:proofErr w:type="spellStart"/>
      <w:r w:rsidRPr="00016BA5">
        <w:rPr>
          <w:rFonts w:cs="Times New Roman"/>
          <w:lang w:val="fr-FR"/>
        </w:rPr>
        <w:t>có</w:t>
      </w:r>
      <w:proofErr w:type="spellEnd"/>
      <w:r w:rsidRPr="00016BA5">
        <w:rPr>
          <w:rFonts w:cs="Times New Roman"/>
          <w:lang w:val="fr-FR"/>
        </w:rPr>
        <w:t xml:space="preserve"> </w:t>
      </w:r>
      <w:proofErr w:type="spellStart"/>
      <w:r w:rsidRPr="00016BA5">
        <w:rPr>
          <w:rFonts w:cs="Times New Roman"/>
          <w:lang w:val="fr-FR"/>
        </w:rPr>
        <w:t>tính</w:t>
      </w:r>
      <w:proofErr w:type="spellEnd"/>
      <w:r w:rsidRPr="00016BA5">
        <w:rPr>
          <w:rFonts w:cs="Times New Roman"/>
          <w:lang w:val="fr-FR"/>
        </w:rPr>
        <w:t xml:space="preserve"> </w:t>
      </w:r>
      <w:proofErr w:type="spellStart"/>
      <w:r w:rsidRPr="00016BA5">
        <w:rPr>
          <w:rFonts w:cs="Times New Roman"/>
          <w:lang w:val="fr-FR"/>
        </w:rPr>
        <w:t>chất</w:t>
      </w:r>
      <w:proofErr w:type="spellEnd"/>
      <w:r w:rsidRPr="00016BA5">
        <w:rPr>
          <w:rFonts w:cs="Times New Roman"/>
          <w:lang w:val="fr-FR"/>
        </w:rPr>
        <w:t xml:space="preserve"> </w:t>
      </w:r>
      <w:proofErr w:type="spellStart"/>
      <w:r w:rsidRPr="00016BA5">
        <w:rPr>
          <w:rFonts w:cs="Times New Roman"/>
          <w:lang w:val="fr-FR"/>
        </w:rPr>
        <w:t>nghịch</w:t>
      </w:r>
      <w:proofErr w:type="spellEnd"/>
      <w:r w:rsidRPr="00016BA5">
        <w:rPr>
          <w:rFonts w:cs="Times New Roman"/>
          <w:lang w:val="fr-FR"/>
        </w:rPr>
        <w:t xml:space="preserve"> </w:t>
      </w:r>
      <w:proofErr w:type="spellStart"/>
      <w:r w:rsidRPr="00016BA5">
        <w:rPr>
          <w:rFonts w:cs="Times New Roman"/>
          <w:lang w:val="fr-FR"/>
        </w:rPr>
        <w:t>đảo</w:t>
      </w:r>
      <w:proofErr w:type="spellEnd"/>
      <w:r w:rsidRPr="00016BA5">
        <w:rPr>
          <w:rFonts w:cs="Times New Roman"/>
          <w:lang w:val="fr-FR"/>
        </w:rPr>
        <w:t xml:space="preserve"> </w:t>
      </w:r>
      <w:proofErr w:type="spellStart"/>
      <w:r w:rsidRPr="00016BA5">
        <w:rPr>
          <w:rFonts w:cs="Times New Roman"/>
          <w:lang w:val="fr-FR"/>
        </w:rPr>
        <w:t>tuyệt</w:t>
      </w:r>
      <w:proofErr w:type="spellEnd"/>
      <w:r w:rsidRPr="00016BA5">
        <w:rPr>
          <w:rFonts w:cs="Times New Roman"/>
          <w:lang w:val="fr-FR"/>
        </w:rPr>
        <w:t xml:space="preserve"> </w:t>
      </w:r>
      <w:proofErr w:type="spellStart"/>
      <w:r w:rsidRPr="00016BA5">
        <w:rPr>
          <w:rFonts w:cs="Times New Roman"/>
          <w:lang w:val="fr-FR"/>
        </w:rPr>
        <w:t>đối</w:t>
      </w:r>
      <w:proofErr w:type="spellEnd"/>
      <w:r w:rsidRPr="00016BA5">
        <w:rPr>
          <w:rFonts w:cs="Times New Roman"/>
          <w:lang w:val="fr-FR"/>
        </w:rPr>
        <w:t xml:space="preserve"> (</w:t>
      </w:r>
      <w:proofErr w:type="spellStart"/>
      <w:r w:rsidRPr="00016BA5">
        <w:rPr>
          <w:rFonts w:cs="Times New Roman"/>
          <w:lang w:val="fr-FR"/>
        </w:rPr>
        <w:t>nếu</w:t>
      </w:r>
      <w:proofErr w:type="spellEnd"/>
      <w:r w:rsidRPr="00016BA5">
        <w:rPr>
          <w:rFonts w:cs="Times New Roman"/>
          <w:lang w:val="fr-FR"/>
        </w:rPr>
        <w:t xml:space="preserve"> C </w:t>
      </w:r>
      <w:r w:rsidRPr="00016BA5">
        <w:rPr>
          <w:rFonts w:ascii="Cambria Math" w:hAnsi="Cambria Math" w:cs="Cambria Math"/>
          <w:lang w:val="fr-FR"/>
        </w:rPr>
        <w:t>⊕</w:t>
      </w:r>
      <w:r w:rsidRPr="00016BA5">
        <w:rPr>
          <w:rFonts w:cs="Times New Roman"/>
          <w:lang w:val="fr-FR"/>
        </w:rPr>
        <w:t xml:space="preserve"> K = P), </w:t>
      </w:r>
      <w:proofErr w:type="spellStart"/>
      <w:r w:rsidRPr="00016BA5">
        <w:rPr>
          <w:rFonts w:cs="Times New Roman"/>
          <w:lang w:val="fr-FR"/>
        </w:rPr>
        <w:t>giúp</w:t>
      </w:r>
      <w:proofErr w:type="spellEnd"/>
      <w:r w:rsidRPr="00016BA5">
        <w:rPr>
          <w:rFonts w:cs="Times New Roman"/>
          <w:lang w:val="fr-FR"/>
        </w:rPr>
        <w:t xml:space="preserve"> </w:t>
      </w:r>
      <w:proofErr w:type="spellStart"/>
      <w:r w:rsidRPr="00016BA5">
        <w:rPr>
          <w:rFonts w:cs="Times New Roman"/>
          <w:lang w:val="fr-FR"/>
        </w:rPr>
        <w:t>quá</w:t>
      </w:r>
      <w:proofErr w:type="spellEnd"/>
      <w:r w:rsidRPr="00016BA5">
        <w:rPr>
          <w:rFonts w:cs="Times New Roman"/>
          <w:lang w:val="fr-FR"/>
        </w:rPr>
        <w:t xml:space="preserve"> </w:t>
      </w:r>
      <w:proofErr w:type="spellStart"/>
      <w:r w:rsidRPr="00016BA5">
        <w:rPr>
          <w:rFonts w:cs="Times New Roman"/>
          <w:lang w:val="fr-FR"/>
        </w:rPr>
        <w:t>trình</w:t>
      </w:r>
      <w:proofErr w:type="spellEnd"/>
      <w:r w:rsidRPr="00016BA5">
        <w:rPr>
          <w:rFonts w:cs="Times New Roman"/>
          <w:lang w:val="fr-FR"/>
        </w:rPr>
        <w:t xml:space="preserve"> </w:t>
      </w:r>
      <w:proofErr w:type="spellStart"/>
      <w:r w:rsidRPr="00016BA5">
        <w:rPr>
          <w:rFonts w:cs="Times New Roman"/>
          <w:lang w:val="fr-FR"/>
        </w:rPr>
        <w:t>giải</w:t>
      </w:r>
      <w:proofErr w:type="spellEnd"/>
      <w:r w:rsidRPr="00016BA5">
        <w:rPr>
          <w:rFonts w:cs="Times New Roman"/>
          <w:lang w:val="fr-FR"/>
        </w:rPr>
        <w:t xml:space="preserve"> </w:t>
      </w:r>
      <w:proofErr w:type="spellStart"/>
      <w:r w:rsidRPr="00016BA5">
        <w:rPr>
          <w:rFonts w:cs="Times New Roman"/>
          <w:lang w:val="fr-FR"/>
        </w:rPr>
        <w:t>mã</w:t>
      </w:r>
      <w:proofErr w:type="spellEnd"/>
      <w:r w:rsidRPr="00016BA5">
        <w:rPr>
          <w:rFonts w:cs="Times New Roman"/>
          <w:lang w:val="fr-FR"/>
        </w:rPr>
        <w:t xml:space="preserve"> </w:t>
      </w:r>
      <w:proofErr w:type="spellStart"/>
      <w:r w:rsidRPr="00016BA5">
        <w:rPr>
          <w:rFonts w:cs="Times New Roman"/>
          <w:lang w:val="fr-FR"/>
        </w:rPr>
        <w:t>diễn</w:t>
      </w:r>
      <w:proofErr w:type="spellEnd"/>
      <w:r w:rsidRPr="00016BA5">
        <w:rPr>
          <w:rFonts w:cs="Times New Roman"/>
          <w:lang w:val="fr-FR"/>
        </w:rPr>
        <w:t xml:space="preserve"> ra </w:t>
      </w:r>
      <w:proofErr w:type="spellStart"/>
      <w:r w:rsidRPr="00016BA5">
        <w:rPr>
          <w:rFonts w:cs="Times New Roman"/>
          <w:lang w:val="fr-FR"/>
        </w:rPr>
        <w:t>cực</w:t>
      </w:r>
      <w:proofErr w:type="spellEnd"/>
      <w:r w:rsidRPr="00016BA5">
        <w:rPr>
          <w:rFonts w:cs="Times New Roman"/>
          <w:lang w:val="fr-FR"/>
        </w:rPr>
        <w:t xml:space="preserve"> </w:t>
      </w:r>
      <w:proofErr w:type="spellStart"/>
      <w:r w:rsidRPr="00016BA5">
        <w:rPr>
          <w:rFonts w:cs="Times New Roman"/>
          <w:lang w:val="fr-FR"/>
        </w:rPr>
        <w:t>kỳ</w:t>
      </w:r>
      <w:proofErr w:type="spellEnd"/>
      <w:r w:rsidRPr="00016BA5">
        <w:rPr>
          <w:rFonts w:cs="Times New Roman"/>
          <w:lang w:val="fr-FR"/>
        </w:rPr>
        <w:t xml:space="preserve"> </w:t>
      </w:r>
      <w:proofErr w:type="spellStart"/>
      <w:r w:rsidRPr="00016BA5">
        <w:rPr>
          <w:rFonts w:cs="Times New Roman"/>
          <w:lang w:val="fr-FR"/>
        </w:rPr>
        <w:t>nhanh</w:t>
      </w:r>
      <w:proofErr w:type="spellEnd"/>
      <w:r w:rsidRPr="00016BA5">
        <w:rPr>
          <w:rFonts w:cs="Times New Roman"/>
          <w:lang w:val="fr-FR"/>
        </w:rPr>
        <w:t xml:space="preserve"> </w:t>
      </w:r>
      <w:proofErr w:type="spellStart"/>
      <w:r w:rsidRPr="00016BA5">
        <w:rPr>
          <w:rFonts w:cs="Times New Roman"/>
          <w:lang w:val="fr-FR"/>
        </w:rPr>
        <w:t>chóng</w:t>
      </w:r>
      <w:proofErr w:type="spellEnd"/>
      <w:r w:rsidRPr="00016BA5">
        <w:rPr>
          <w:rFonts w:cs="Times New Roman"/>
          <w:lang w:val="fr-FR"/>
        </w:rPr>
        <w:t xml:space="preserve"> </w:t>
      </w:r>
      <w:proofErr w:type="spellStart"/>
      <w:r w:rsidRPr="00016BA5">
        <w:rPr>
          <w:rFonts w:cs="Times New Roman"/>
          <w:lang w:val="fr-FR"/>
        </w:rPr>
        <w:t>và</w:t>
      </w:r>
      <w:proofErr w:type="spellEnd"/>
      <w:r w:rsidRPr="00016BA5">
        <w:rPr>
          <w:rFonts w:cs="Times New Roman"/>
          <w:lang w:val="fr-FR"/>
        </w:rPr>
        <w:t xml:space="preserve"> </w:t>
      </w:r>
      <w:proofErr w:type="spellStart"/>
      <w:r w:rsidRPr="00016BA5">
        <w:rPr>
          <w:rFonts w:cs="Times New Roman"/>
          <w:lang w:val="fr-FR"/>
        </w:rPr>
        <w:t>chính</w:t>
      </w:r>
      <w:proofErr w:type="spellEnd"/>
      <w:r w:rsidRPr="00016BA5">
        <w:rPr>
          <w:rFonts w:cs="Times New Roman"/>
          <w:lang w:val="fr-FR"/>
        </w:rPr>
        <w:t xml:space="preserve"> </w:t>
      </w:r>
      <w:proofErr w:type="spellStart"/>
      <w:r w:rsidRPr="00016BA5">
        <w:rPr>
          <w:rFonts w:cs="Times New Roman"/>
          <w:lang w:val="fr-FR"/>
        </w:rPr>
        <w:t>xác</w:t>
      </w:r>
      <w:proofErr w:type="spellEnd"/>
      <w:r w:rsidRPr="00016BA5">
        <w:rPr>
          <w:rFonts w:cs="Times New Roman"/>
          <w:lang w:val="fr-FR"/>
        </w:rPr>
        <w:t>.</w:t>
      </w:r>
    </w:p>
    <w:p w14:paraId="662BFF9B" w14:textId="77777777" w:rsidR="00A53548" w:rsidRPr="00016BA5" w:rsidRDefault="00000000">
      <w:pPr>
        <w:keepNext/>
        <w:spacing w:before="240" w:after="80"/>
        <w:rPr>
          <w:rFonts w:cs="Times New Roman"/>
          <w:lang w:val="fr-FR"/>
        </w:rPr>
      </w:pPr>
      <w:r w:rsidRPr="00016BA5">
        <w:rPr>
          <w:rFonts w:cs="Times New Roman"/>
          <w:b/>
          <w:color w:val="444444"/>
          <w:sz w:val="28"/>
          <w:lang w:val="fr-FR"/>
        </w:rPr>
        <w:t xml:space="preserve">2.4. Các </w:t>
      </w:r>
      <w:proofErr w:type="spellStart"/>
      <w:r w:rsidRPr="00016BA5">
        <w:rPr>
          <w:rFonts w:cs="Times New Roman"/>
          <w:b/>
          <w:color w:val="444444"/>
          <w:sz w:val="28"/>
          <w:lang w:val="fr-FR"/>
        </w:rPr>
        <w:t>chỉ</w:t>
      </w:r>
      <w:proofErr w:type="spellEnd"/>
      <w:r w:rsidRPr="00016BA5">
        <w:rPr>
          <w:rFonts w:cs="Times New Roman"/>
          <w:b/>
          <w:color w:val="444444"/>
          <w:sz w:val="28"/>
          <w:lang w:val="fr-FR"/>
        </w:rPr>
        <w:t xml:space="preserve"> </w:t>
      </w:r>
      <w:proofErr w:type="spellStart"/>
      <w:r w:rsidRPr="00016BA5">
        <w:rPr>
          <w:rFonts w:cs="Times New Roman"/>
          <w:b/>
          <w:color w:val="444444"/>
          <w:sz w:val="28"/>
          <w:lang w:val="fr-FR"/>
        </w:rPr>
        <w:t>số</w:t>
      </w:r>
      <w:proofErr w:type="spellEnd"/>
      <w:r w:rsidRPr="00016BA5">
        <w:rPr>
          <w:rFonts w:cs="Times New Roman"/>
          <w:b/>
          <w:color w:val="444444"/>
          <w:sz w:val="28"/>
          <w:lang w:val="fr-FR"/>
        </w:rPr>
        <w:t xml:space="preserve"> </w:t>
      </w:r>
      <w:proofErr w:type="spellStart"/>
      <w:r w:rsidRPr="00016BA5">
        <w:rPr>
          <w:rFonts w:cs="Times New Roman"/>
          <w:b/>
          <w:color w:val="444444"/>
          <w:sz w:val="28"/>
          <w:lang w:val="fr-FR"/>
        </w:rPr>
        <w:t>đánh</w:t>
      </w:r>
      <w:proofErr w:type="spellEnd"/>
      <w:r w:rsidRPr="00016BA5">
        <w:rPr>
          <w:rFonts w:cs="Times New Roman"/>
          <w:b/>
          <w:color w:val="444444"/>
          <w:sz w:val="28"/>
          <w:lang w:val="fr-FR"/>
        </w:rPr>
        <w:t xml:space="preserve"> </w:t>
      </w:r>
      <w:proofErr w:type="spellStart"/>
      <w:r w:rsidRPr="00016BA5">
        <w:rPr>
          <w:rFonts w:cs="Times New Roman"/>
          <w:b/>
          <w:color w:val="444444"/>
          <w:sz w:val="28"/>
          <w:lang w:val="fr-FR"/>
        </w:rPr>
        <w:t>giá</w:t>
      </w:r>
      <w:proofErr w:type="spellEnd"/>
      <w:r w:rsidRPr="00016BA5">
        <w:rPr>
          <w:rFonts w:cs="Times New Roman"/>
          <w:b/>
          <w:color w:val="444444"/>
          <w:sz w:val="28"/>
          <w:lang w:val="fr-FR"/>
        </w:rPr>
        <w:t xml:space="preserve"> </w:t>
      </w:r>
      <w:proofErr w:type="spellStart"/>
      <w:r w:rsidRPr="00016BA5">
        <w:rPr>
          <w:rFonts w:cs="Times New Roman"/>
          <w:b/>
          <w:color w:val="444444"/>
          <w:sz w:val="28"/>
          <w:lang w:val="fr-FR"/>
        </w:rPr>
        <w:t>chất</w:t>
      </w:r>
      <w:proofErr w:type="spellEnd"/>
      <w:r w:rsidRPr="00016BA5">
        <w:rPr>
          <w:rFonts w:cs="Times New Roman"/>
          <w:b/>
          <w:color w:val="444444"/>
          <w:sz w:val="28"/>
          <w:lang w:val="fr-FR"/>
        </w:rPr>
        <w:t xml:space="preserve"> </w:t>
      </w:r>
      <w:proofErr w:type="spellStart"/>
      <w:r w:rsidRPr="00016BA5">
        <w:rPr>
          <w:rFonts w:cs="Times New Roman"/>
          <w:b/>
          <w:color w:val="444444"/>
          <w:sz w:val="28"/>
          <w:lang w:val="fr-FR"/>
        </w:rPr>
        <w:t>lượng</w:t>
      </w:r>
      <w:proofErr w:type="spellEnd"/>
      <w:r w:rsidRPr="00016BA5">
        <w:rPr>
          <w:rFonts w:cs="Times New Roman"/>
          <w:b/>
          <w:color w:val="444444"/>
          <w:sz w:val="28"/>
          <w:lang w:val="fr-FR"/>
        </w:rPr>
        <w:t xml:space="preserve"> </w:t>
      </w:r>
      <w:proofErr w:type="spellStart"/>
      <w:r w:rsidRPr="00016BA5">
        <w:rPr>
          <w:rFonts w:cs="Times New Roman"/>
          <w:b/>
          <w:color w:val="444444"/>
          <w:sz w:val="28"/>
          <w:lang w:val="fr-FR"/>
        </w:rPr>
        <w:t>ảnh</w:t>
      </w:r>
      <w:proofErr w:type="spellEnd"/>
      <w:r w:rsidRPr="00016BA5">
        <w:rPr>
          <w:rFonts w:cs="Times New Roman"/>
          <w:b/>
          <w:color w:val="444444"/>
          <w:sz w:val="28"/>
          <w:lang w:val="fr-FR"/>
        </w:rPr>
        <w:t xml:space="preserve"> (PSNR </w:t>
      </w:r>
      <w:proofErr w:type="spellStart"/>
      <w:r w:rsidRPr="00016BA5">
        <w:rPr>
          <w:rFonts w:cs="Times New Roman"/>
          <w:b/>
          <w:color w:val="444444"/>
          <w:sz w:val="28"/>
          <w:lang w:val="fr-FR"/>
        </w:rPr>
        <w:t>và</w:t>
      </w:r>
      <w:proofErr w:type="spellEnd"/>
      <w:r w:rsidRPr="00016BA5">
        <w:rPr>
          <w:rFonts w:cs="Times New Roman"/>
          <w:b/>
          <w:color w:val="444444"/>
          <w:sz w:val="28"/>
          <w:lang w:val="fr-FR"/>
        </w:rPr>
        <w:t xml:space="preserve"> MSE)</w:t>
      </w:r>
    </w:p>
    <w:p w14:paraId="40F9C802" w14:textId="77777777" w:rsidR="00A53548" w:rsidRPr="00016BA5" w:rsidRDefault="00000000">
      <w:pPr>
        <w:rPr>
          <w:rFonts w:cs="Times New Roman"/>
          <w:lang w:val="fr-FR"/>
        </w:rPr>
      </w:pPr>
      <w:proofErr w:type="spellStart"/>
      <w:r w:rsidRPr="00016BA5">
        <w:rPr>
          <w:rFonts w:cs="Times New Roman"/>
          <w:lang w:val="fr-FR"/>
        </w:rPr>
        <w:t>Để</w:t>
      </w:r>
      <w:proofErr w:type="spellEnd"/>
      <w:r w:rsidRPr="00016BA5">
        <w:rPr>
          <w:rFonts w:cs="Times New Roman"/>
          <w:lang w:val="fr-FR"/>
        </w:rPr>
        <w:t xml:space="preserve"> </w:t>
      </w:r>
      <w:proofErr w:type="spellStart"/>
      <w:r w:rsidRPr="00016BA5">
        <w:rPr>
          <w:rFonts w:cs="Times New Roman"/>
          <w:lang w:val="fr-FR"/>
        </w:rPr>
        <w:t>đánh</w:t>
      </w:r>
      <w:proofErr w:type="spellEnd"/>
      <w:r w:rsidRPr="00016BA5">
        <w:rPr>
          <w:rFonts w:cs="Times New Roman"/>
          <w:lang w:val="fr-FR"/>
        </w:rPr>
        <w:t xml:space="preserve"> </w:t>
      </w:r>
      <w:proofErr w:type="spellStart"/>
      <w:r w:rsidRPr="00016BA5">
        <w:rPr>
          <w:rFonts w:cs="Times New Roman"/>
          <w:lang w:val="fr-FR"/>
        </w:rPr>
        <w:t>giá</w:t>
      </w:r>
      <w:proofErr w:type="spellEnd"/>
      <w:r w:rsidRPr="00016BA5">
        <w:rPr>
          <w:rFonts w:cs="Times New Roman"/>
          <w:lang w:val="fr-FR"/>
        </w:rPr>
        <w:t xml:space="preserve"> </w:t>
      </w:r>
      <w:proofErr w:type="spellStart"/>
      <w:r w:rsidRPr="00016BA5">
        <w:rPr>
          <w:rFonts w:cs="Times New Roman"/>
          <w:lang w:val="fr-FR"/>
        </w:rPr>
        <w:t>mức</w:t>
      </w:r>
      <w:proofErr w:type="spellEnd"/>
      <w:r w:rsidRPr="00016BA5">
        <w:rPr>
          <w:rFonts w:cs="Times New Roman"/>
          <w:lang w:val="fr-FR"/>
        </w:rPr>
        <w:t xml:space="preserve"> </w:t>
      </w:r>
      <w:proofErr w:type="spellStart"/>
      <w:r w:rsidRPr="00016BA5">
        <w:rPr>
          <w:rFonts w:cs="Times New Roman"/>
          <w:lang w:val="fr-FR"/>
        </w:rPr>
        <w:t>độ</w:t>
      </w:r>
      <w:proofErr w:type="spellEnd"/>
      <w:r w:rsidRPr="00016BA5">
        <w:rPr>
          <w:rFonts w:cs="Times New Roman"/>
          <w:lang w:val="fr-FR"/>
        </w:rPr>
        <w:t xml:space="preserve"> </w:t>
      </w:r>
      <w:proofErr w:type="spellStart"/>
      <w:r w:rsidRPr="00016BA5">
        <w:rPr>
          <w:rFonts w:cs="Times New Roman"/>
          <w:lang w:val="fr-FR"/>
        </w:rPr>
        <w:t>suy</w:t>
      </w:r>
      <w:proofErr w:type="spellEnd"/>
      <w:r w:rsidRPr="00016BA5">
        <w:rPr>
          <w:rFonts w:cs="Times New Roman"/>
          <w:lang w:val="fr-FR"/>
        </w:rPr>
        <w:t xml:space="preserve"> </w:t>
      </w:r>
      <w:proofErr w:type="spellStart"/>
      <w:r w:rsidRPr="00016BA5">
        <w:rPr>
          <w:rFonts w:cs="Times New Roman"/>
          <w:lang w:val="fr-FR"/>
        </w:rPr>
        <w:t>hao</w:t>
      </w:r>
      <w:proofErr w:type="spellEnd"/>
      <w:r w:rsidRPr="00016BA5">
        <w:rPr>
          <w:rFonts w:cs="Times New Roman"/>
          <w:lang w:val="fr-FR"/>
        </w:rPr>
        <w:t xml:space="preserve"> </w:t>
      </w:r>
      <w:proofErr w:type="spellStart"/>
      <w:r w:rsidRPr="00016BA5">
        <w:rPr>
          <w:rFonts w:cs="Times New Roman"/>
          <w:lang w:val="fr-FR"/>
        </w:rPr>
        <w:t>hoặc</w:t>
      </w:r>
      <w:proofErr w:type="spellEnd"/>
      <w:r w:rsidRPr="00016BA5">
        <w:rPr>
          <w:rFonts w:cs="Times New Roman"/>
          <w:lang w:val="fr-FR"/>
        </w:rPr>
        <w:t xml:space="preserve"> </w:t>
      </w:r>
      <w:proofErr w:type="spellStart"/>
      <w:r w:rsidRPr="00016BA5">
        <w:rPr>
          <w:rFonts w:cs="Times New Roman"/>
          <w:lang w:val="fr-FR"/>
        </w:rPr>
        <w:t>chất</w:t>
      </w:r>
      <w:proofErr w:type="spellEnd"/>
      <w:r w:rsidRPr="00016BA5">
        <w:rPr>
          <w:rFonts w:cs="Times New Roman"/>
          <w:lang w:val="fr-FR"/>
        </w:rPr>
        <w:t xml:space="preserve"> </w:t>
      </w:r>
      <w:proofErr w:type="spellStart"/>
      <w:r w:rsidRPr="00016BA5">
        <w:rPr>
          <w:rFonts w:cs="Times New Roman"/>
          <w:lang w:val="fr-FR"/>
        </w:rPr>
        <w:t>lượng</w:t>
      </w:r>
      <w:proofErr w:type="spellEnd"/>
      <w:r w:rsidRPr="00016BA5">
        <w:rPr>
          <w:rFonts w:cs="Times New Roman"/>
          <w:lang w:val="fr-FR"/>
        </w:rPr>
        <w:t xml:space="preserve"> </w:t>
      </w:r>
      <w:proofErr w:type="spellStart"/>
      <w:r w:rsidRPr="00016BA5">
        <w:rPr>
          <w:rFonts w:cs="Times New Roman"/>
          <w:lang w:val="fr-FR"/>
        </w:rPr>
        <w:t>phục</w:t>
      </w:r>
      <w:proofErr w:type="spellEnd"/>
      <w:r w:rsidRPr="00016BA5">
        <w:rPr>
          <w:rFonts w:cs="Times New Roman"/>
          <w:lang w:val="fr-FR"/>
        </w:rPr>
        <w:t xml:space="preserve"> </w:t>
      </w:r>
      <w:proofErr w:type="spellStart"/>
      <w:r w:rsidRPr="00016BA5">
        <w:rPr>
          <w:rFonts w:cs="Times New Roman"/>
          <w:lang w:val="fr-FR"/>
        </w:rPr>
        <w:t>hồi</w:t>
      </w:r>
      <w:proofErr w:type="spellEnd"/>
      <w:r w:rsidRPr="00016BA5">
        <w:rPr>
          <w:rFonts w:cs="Times New Roman"/>
          <w:lang w:val="fr-FR"/>
        </w:rPr>
        <w:t xml:space="preserve"> </w:t>
      </w:r>
      <w:proofErr w:type="spellStart"/>
      <w:r w:rsidRPr="00016BA5">
        <w:rPr>
          <w:rFonts w:cs="Times New Roman"/>
          <w:lang w:val="fr-FR"/>
        </w:rPr>
        <w:t>của</w:t>
      </w:r>
      <w:proofErr w:type="spellEnd"/>
      <w:r w:rsidRPr="00016BA5">
        <w:rPr>
          <w:rFonts w:cs="Times New Roman"/>
          <w:lang w:val="fr-FR"/>
        </w:rPr>
        <w:t xml:space="preserve"> </w:t>
      </w:r>
      <w:proofErr w:type="spellStart"/>
      <w:r w:rsidRPr="00016BA5">
        <w:rPr>
          <w:rFonts w:cs="Times New Roman"/>
          <w:lang w:val="fr-FR"/>
        </w:rPr>
        <w:t>ảnh</w:t>
      </w:r>
      <w:proofErr w:type="spellEnd"/>
      <w:r w:rsidRPr="00016BA5">
        <w:rPr>
          <w:rFonts w:cs="Times New Roman"/>
          <w:lang w:val="fr-FR"/>
        </w:rPr>
        <w:t xml:space="preserve"> </w:t>
      </w:r>
      <w:proofErr w:type="spellStart"/>
      <w:r w:rsidRPr="00016BA5">
        <w:rPr>
          <w:rFonts w:cs="Times New Roman"/>
          <w:lang w:val="fr-FR"/>
        </w:rPr>
        <w:t>sau</w:t>
      </w:r>
      <w:proofErr w:type="spellEnd"/>
      <w:r w:rsidRPr="00016BA5">
        <w:rPr>
          <w:rFonts w:cs="Times New Roman"/>
          <w:lang w:val="fr-FR"/>
        </w:rPr>
        <w:t xml:space="preserve"> khi </w:t>
      </w:r>
      <w:proofErr w:type="spellStart"/>
      <w:r w:rsidRPr="00016BA5">
        <w:rPr>
          <w:rFonts w:cs="Times New Roman"/>
          <w:lang w:val="fr-FR"/>
        </w:rPr>
        <w:t>giải</w:t>
      </w:r>
      <w:proofErr w:type="spellEnd"/>
      <w:r w:rsidRPr="00016BA5">
        <w:rPr>
          <w:rFonts w:cs="Times New Roman"/>
          <w:lang w:val="fr-FR"/>
        </w:rPr>
        <w:t xml:space="preserve"> </w:t>
      </w:r>
      <w:proofErr w:type="spellStart"/>
      <w:r w:rsidRPr="00016BA5">
        <w:rPr>
          <w:rFonts w:cs="Times New Roman"/>
          <w:lang w:val="fr-FR"/>
        </w:rPr>
        <w:t>mã</w:t>
      </w:r>
      <w:proofErr w:type="spellEnd"/>
      <w:r w:rsidRPr="00016BA5">
        <w:rPr>
          <w:rFonts w:cs="Times New Roman"/>
          <w:lang w:val="fr-FR"/>
        </w:rPr>
        <w:t xml:space="preserve"> </w:t>
      </w:r>
      <w:proofErr w:type="spellStart"/>
      <w:r w:rsidRPr="00016BA5">
        <w:rPr>
          <w:rFonts w:cs="Times New Roman"/>
          <w:lang w:val="fr-FR"/>
        </w:rPr>
        <w:t>so</w:t>
      </w:r>
      <w:proofErr w:type="spellEnd"/>
      <w:r w:rsidRPr="00016BA5">
        <w:rPr>
          <w:rFonts w:cs="Times New Roman"/>
          <w:lang w:val="fr-FR"/>
        </w:rPr>
        <w:t xml:space="preserve"> </w:t>
      </w:r>
      <w:proofErr w:type="spellStart"/>
      <w:r w:rsidRPr="00016BA5">
        <w:rPr>
          <w:rFonts w:cs="Times New Roman"/>
          <w:lang w:val="fr-FR"/>
        </w:rPr>
        <w:t>với</w:t>
      </w:r>
      <w:proofErr w:type="spellEnd"/>
      <w:r w:rsidRPr="00016BA5">
        <w:rPr>
          <w:rFonts w:cs="Times New Roman"/>
          <w:lang w:val="fr-FR"/>
        </w:rPr>
        <w:t xml:space="preserve"> </w:t>
      </w:r>
      <w:proofErr w:type="spellStart"/>
      <w:r w:rsidRPr="00016BA5">
        <w:rPr>
          <w:rFonts w:cs="Times New Roman"/>
          <w:lang w:val="fr-FR"/>
        </w:rPr>
        <w:t>ảnh</w:t>
      </w:r>
      <w:proofErr w:type="spellEnd"/>
      <w:r w:rsidRPr="00016BA5">
        <w:rPr>
          <w:rFonts w:cs="Times New Roman"/>
          <w:lang w:val="fr-FR"/>
        </w:rPr>
        <w:t xml:space="preserve"> </w:t>
      </w:r>
      <w:proofErr w:type="spellStart"/>
      <w:r w:rsidRPr="00016BA5">
        <w:rPr>
          <w:rFonts w:cs="Times New Roman"/>
          <w:lang w:val="fr-FR"/>
        </w:rPr>
        <w:t>gốc</w:t>
      </w:r>
      <w:proofErr w:type="spellEnd"/>
      <w:r w:rsidRPr="00016BA5">
        <w:rPr>
          <w:rFonts w:cs="Times New Roman"/>
          <w:lang w:val="fr-FR"/>
        </w:rPr>
        <w:t xml:space="preserve"> ban </w:t>
      </w:r>
      <w:proofErr w:type="spellStart"/>
      <w:r w:rsidRPr="00016BA5">
        <w:rPr>
          <w:rFonts w:cs="Times New Roman"/>
          <w:lang w:val="fr-FR"/>
        </w:rPr>
        <w:t>đầu</w:t>
      </w:r>
      <w:proofErr w:type="spellEnd"/>
      <w:r w:rsidRPr="00016BA5">
        <w:rPr>
          <w:rFonts w:cs="Times New Roman"/>
          <w:lang w:val="fr-FR"/>
        </w:rPr>
        <w:t xml:space="preserve">, </w:t>
      </w:r>
      <w:proofErr w:type="spellStart"/>
      <w:r w:rsidRPr="00016BA5">
        <w:rPr>
          <w:rFonts w:cs="Times New Roman"/>
          <w:lang w:val="fr-FR"/>
        </w:rPr>
        <w:t>đề</w:t>
      </w:r>
      <w:proofErr w:type="spellEnd"/>
      <w:r w:rsidRPr="00016BA5">
        <w:rPr>
          <w:rFonts w:cs="Times New Roman"/>
          <w:lang w:val="fr-FR"/>
        </w:rPr>
        <w:t xml:space="preserve"> </w:t>
      </w:r>
      <w:proofErr w:type="spellStart"/>
      <w:r w:rsidRPr="00016BA5">
        <w:rPr>
          <w:rFonts w:cs="Times New Roman"/>
          <w:lang w:val="fr-FR"/>
        </w:rPr>
        <w:t>tài</w:t>
      </w:r>
      <w:proofErr w:type="spellEnd"/>
      <w:r w:rsidRPr="00016BA5">
        <w:rPr>
          <w:rFonts w:cs="Times New Roman"/>
          <w:lang w:val="fr-FR"/>
        </w:rPr>
        <w:t xml:space="preserve"> </w:t>
      </w:r>
      <w:proofErr w:type="spellStart"/>
      <w:r w:rsidRPr="00016BA5">
        <w:rPr>
          <w:rFonts w:cs="Times New Roman"/>
          <w:lang w:val="fr-FR"/>
        </w:rPr>
        <w:t>sử</w:t>
      </w:r>
      <w:proofErr w:type="spellEnd"/>
      <w:r w:rsidRPr="00016BA5">
        <w:rPr>
          <w:rFonts w:cs="Times New Roman"/>
          <w:lang w:val="fr-FR"/>
        </w:rPr>
        <w:t xml:space="preserve"> </w:t>
      </w:r>
      <w:proofErr w:type="spellStart"/>
      <w:r w:rsidRPr="00016BA5">
        <w:rPr>
          <w:rFonts w:cs="Times New Roman"/>
          <w:lang w:val="fr-FR"/>
        </w:rPr>
        <w:t>dụng</w:t>
      </w:r>
      <w:proofErr w:type="spellEnd"/>
      <w:r w:rsidRPr="00016BA5">
        <w:rPr>
          <w:rFonts w:cs="Times New Roman"/>
          <w:lang w:val="fr-FR"/>
        </w:rPr>
        <w:t xml:space="preserve"> </w:t>
      </w:r>
      <w:proofErr w:type="spellStart"/>
      <w:r w:rsidRPr="00016BA5">
        <w:rPr>
          <w:rFonts w:cs="Times New Roman"/>
          <w:lang w:val="fr-FR"/>
        </w:rPr>
        <w:t>hai</w:t>
      </w:r>
      <w:proofErr w:type="spellEnd"/>
      <w:r w:rsidRPr="00016BA5">
        <w:rPr>
          <w:rFonts w:cs="Times New Roman"/>
          <w:lang w:val="fr-FR"/>
        </w:rPr>
        <w:t xml:space="preserve"> </w:t>
      </w:r>
      <w:proofErr w:type="spellStart"/>
      <w:r w:rsidRPr="00016BA5">
        <w:rPr>
          <w:rFonts w:cs="Times New Roman"/>
          <w:lang w:val="fr-FR"/>
        </w:rPr>
        <w:t>đại</w:t>
      </w:r>
      <w:proofErr w:type="spellEnd"/>
      <w:r w:rsidRPr="00016BA5">
        <w:rPr>
          <w:rFonts w:cs="Times New Roman"/>
          <w:lang w:val="fr-FR"/>
        </w:rPr>
        <w:t xml:space="preserve"> </w:t>
      </w:r>
      <w:proofErr w:type="spellStart"/>
      <w:r w:rsidRPr="00016BA5">
        <w:rPr>
          <w:rFonts w:cs="Times New Roman"/>
          <w:lang w:val="fr-FR"/>
        </w:rPr>
        <w:t>lượng</w:t>
      </w:r>
      <w:proofErr w:type="spellEnd"/>
      <w:r w:rsidRPr="00016BA5">
        <w:rPr>
          <w:rFonts w:cs="Times New Roman"/>
          <w:lang w:val="fr-FR"/>
        </w:rPr>
        <w:t xml:space="preserve"> </w:t>
      </w:r>
      <w:proofErr w:type="spellStart"/>
      <w:r w:rsidRPr="00016BA5">
        <w:rPr>
          <w:rFonts w:cs="Times New Roman"/>
          <w:lang w:val="fr-FR"/>
        </w:rPr>
        <w:t>tiêu</w:t>
      </w:r>
      <w:proofErr w:type="spellEnd"/>
      <w:r w:rsidRPr="00016BA5">
        <w:rPr>
          <w:rFonts w:cs="Times New Roman"/>
          <w:lang w:val="fr-FR"/>
        </w:rPr>
        <w:t xml:space="preserve"> </w:t>
      </w:r>
      <w:proofErr w:type="spellStart"/>
      <w:r w:rsidRPr="00016BA5">
        <w:rPr>
          <w:rFonts w:cs="Times New Roman"/>
          <w:lang w:val="fr-FR"/>
        </w:rPr>
        <w:t>chuẩn</w:t>
      </w:r>
      <w:proofErr w:type="spellEnd"/>
      <w:r w:rsidRPr="00016BA5">
        <w:rPr>
          <w:rFonts w:cs="Times New Roman"/>
          <w:lang w:val="fr-FR"/>
        </w:rPr>
        <w:t xml:space="preserve"> </w:t>
      </w:r>
      <w:proofErr w:type="spellStart"/>
      <w:r w:rsidRPr="00016BA5">
        <w:rPr>
          <w:rFonts w:cs="Times New Roman"/>
          <w:lang w:val="fr-FR"/>
        </w:rPr>
        <w:t>trong</w:t>
      </w:r>
      <w:proofErr w:type="spellEnd"/>
      <w:r w:rsidRPr="00016BA5">
        <w:rPr>
          <w:rFonts w:cs="Times New Roman"/>
          <w:lang w:val="fr-FR"/>
        </w:rPr>
        <w:t xml:space="preserve"> </w:t>
      </w:r>
      <w:proofErr w:type="spellStart"/>
      <w:r w:rsidRPr="00016BA5">
        <w:rPr>
          <w:rFonts w:cs="Times New Roman"/>
          <w:lang w:val="fr-FR"/>
        </w:rPr>
        <w:t>xử</w:t>
      </w:r>
      <w:proofErr w:type="spellEnd"/>
      <w:r w:rsidRPr="00016BA5">
        <w:rPr>
          <w:rFonts w:cs="Times New Roman"/>
          <w:lang w:val="fr-FR"/>
        </w:rPr>
        <w:t xml:space="preserve"> </w:t>
      </w:r>
      <w:proofErr w:type="spellStart"/>
      <w:r w:rsidRPr="00016BA5">
        <w:rPr>
          <w:rFonts w:cs="Times New Roman"/>
          <w:lang w:val="fr-FR"/>
        </w:rPr>
        <w:t>lý</w:t>
      </w:r>
      <w:proofErr w:type="spellEnd"/>
      <w:r w:rsidRPr="00016BA5">
        <w:rPr>
          <w:rFonts w:cs="Times New Roman"/>
          <w:lang w:val="fr-FR"/>
        </w:rPr>
        <w:t xml:space="preserve"> </w:t>
      </w:r>
      <w:proofErr w:type="spellStart"/>
      <w:r w:rsidRPr="00016BA5">
        <w:rPr>
          <w:rFonts w:cs="Times New Roman"/>
          <w:lang w:val="fr-FR"/>
        </w:rPr>
        <w:t>ảnh</w:t>
      </w:r>
      <w:proofErr w:type="spellEnd"/>
      <w:r w:rsidRPr="00016BA5">
        <w:rPr>
          <w:rFonts w:cs="Times New Roman"/>
          <w:lang w:val="fr-FR"/>
        </w:rPr>
        <w:t xml:space="preserve"> </w:t>
      </w:r>
      <w:proofErr w:type="spellStart"/>
      <w:proofErr w:type="gramStart"/>
      <w:r w:rsidRPr="00016BA5">
        <w:rPr>
          <w:rFonts w:cs="Times New Roman"/>
          <w:lang w:val="fr-FR"/>
        </w:rPr>
        <w:t>số</w:t>
      </w:r>
      <w:proofErr w:type="spellEnd"/>
      <w:r w:rsidRPr="00016BA5">
        <w:rPr>
          <w:rFonts w:cs="Times New Roman"/>
          <w:lang w:val="fr-FR"/>
        </w:rPr>
        <w:t>:</w:t>
      </w:r>
      <w:proofErr w:type="gramEnd"/>
    </w:p>
    <w:p w14:paraId="497AC161" w14:textId="77777777" w:rsidR="00A53548" w:rsidRPr="00016BA5" w:rsidRDefault="00000000">
      <w:pPr>
        <w:rPr>
          <w:rFonts w:cs="Times New Roman"/>
        </w:rPr>
      </w:pPr>
      <w:r w:rsidRPr="00016BA5">
        <w:rPr>
          <w:rFonts w:cs="Times New Roman"/>
        </w:rPr>
        <w:t>1. Sai số bình phương trung bình (Mean Squared Error - MSE):</w:t>
      </w:r>
    </w:p>
    <w:p w14:paraId="0559791D" w14:textId="77777777" w:rsidR="00A53548" w:rsidRPr="00016BA5" w:rsidRDefault="00000000">
      <w:pPr>
        <w:rPr>
          <w:rFonts w:cs="Times New Roman"/>
        </w:rPr>
      </w:pPr>
      <w:r w:rsidRPr="00016BA5">
        <w:rPr>
          <w:rFonts w:cs="Times New Roman"/>
        </w:rPr>
        <w:t xml:space="preserve">    MSE = (1 / (M x N)) * Σ [I(i,j) - K(i,j)]^2</w:t>
      </w:r>
    </w:p>
    <w:p w14:paraId="5487FCF7" w14:textId="77777777" w:rsidR="00A53548" w:rsidRPr="00016BA5" w:rsidRDefault="00000000">
      <w:pPr>
        <w:rPr>
          <w:rFonts w:cs="Times New Roman"/>
        </w:rPr>
      </w:pPr>
      <w:r w:rsidRPr="00016BA5">
        <w:rPr>
          <w:rFonts w:cs="Times New Roman"/>
        </w:rPr>
        <w:t>2. Tỷ lệ đỉnh tín hiệu trên nhiễu (Peak Signal-to-Noise Ratio - PSNR), tính bằng đơn vị dB:</w:t>
      </w:r>
    </w:p>
    <w:p w14:paraId="000068C0" w14:textId="77777777" w:rsidR="00A53548" w:rsidRPr="00016BA5" w:rsidRDefault="00000000">
      <w:pPr>
        <w:rPr>
          <w:rFonts w:cs="Times New Roman"/>
        </w:rPr>
      </w:pPr>
      <w:r w:rsidRPr="00016BA5">
        <w:rPr>
          <w:rFonts w:cs="Times New Roman"/>
        </w:rPr>
        <w:t xml:space="preserve">    PSNR = 20 * log10( MAX_I / sqrt(MSE) )</w:t>
      </w:r>
    </w:p>
    <w:p w14:paraId="2ABF3923" w14:textId="77777777" w:rsidR="00A53548" w:rsidRPr="00016BA5" w:rsidRDefault="00000000">
      <w:pPr>
        <w:rPr>
          <w:rFonts w:cs="Times New Roman"/>
        </w:rPr>
      </w:pPr>
      <w:r w:rsidRPr="00016BA5">
        <w:rPr>
          <w:rFonts w:cs="Times New Roman"/>
        </w:rPr>
        <w:lastRenderedPageBreak/>
        <w:t>Nếu ảnh giải mã trùng khớp hoàn toàn với ảnh gốc, MSE = 0 và PSNR tiến đến vô cùng (∞), chứng minh thuật toán khôi phục không có tì vết sai số.</w:t>
      </w:r>
    </w:p>
    <w:p w14:paraId="04FFADB7" w14:textId="77777777" w:rsidR="00A53548" w:rsidRPr="00016BA5" w:rsidRDefault="00000000">
      <w:pPr>
        <w:rPr>
          <w:rFonts w:cs="Times New Roman"/>
        </w:rPr>
      </w:pPr>
      <w:r w:rsidRPr="00016BA5">
        <w:rPr>
          <w:rFonts w:cs="Times New Roman"/>
        </w:rPr>
        <w:br w:type="page"/>
      </w:r>
    </w:p>
    <w:p w14:paraId="5FB7F702" w14:textId="77777777" w:rsidR="00A53548" w:rsidRPr="00016BA5" w:rsidRDefault="00000000">
      <w:pPr>
        <w:keepNext/>
        <w:spacing w:before="360" w:after="160"/>
        <w:rPr>
          <w:rFonts w:cs="Times New Roman"/>
        </w:rPr>
      </w:pPr>
      <w:r w:rsidRPr="00016BA5">
        <w:rPr>
          <w:rFonts w:cs="Times New Roman"/>
          <w:b/>
          <w:color w:val="003366"/>
          <w:sz w:val="32"/>
        </w:rPr>
        <w:lastRenderedPageBreak/>
        <w:t>CHƯƠNG 3: PHÂN TÍCH VÀ THIẾT KẾ HỆ THỐNG MÃ HÓA ẢNH</w:t>
      </w:r>
    </w:p>
    <w:p w14:paraId="2F8BE40A" w14:textId="77777777" w:rsidR="00A53548" w:rsidRPr="00016BA5" w:rsidRDefault="00000000">
      <w:pPr>
        <w:keepNext/>
        <w:spacing w:before="240" w:after="80"/>
        <w:rPr>
          <w:rFonts w:cs="Times New Roman"/>
        </w:rPr>
      </w:pPr>
      <w:r w:rsidRPr="00016BA5">
        <w:rPr>
          <w:rFonts w:cs="Times New Roman"/>
          <w:b/>
          <w:color w:val="444444"/>
          <w:sz w:val="28"/>
        </w:rPr>
        <w:t>3.1. Sơ đồ luồng hoạt động của hệ thống (Workflow)</w:t>
      </w:r>
    </w:p>
    <w:p w14:paraId="24B82515" w14:textId="77777777" w:rsidR="00A53548" w:rsidRPr="00016BA5" w:rsidRDefault="00000000">
      <w:pPr>
        <w:rPr>
          <w:rFonts w:cs="Times New Roman"/>
        </w:rPr>
      </w:pPr>
      <w:r w:rsidRPr="00016BA5">
        <w:rPr>
          <w:rFonts w:cs="Times New Roman"/>
        </w:rPr>
        <w:t>Hệ thống được thiết kế theo mô hình xử lý đường ống (Pipeline Architecture) gồm hai chiều rõ rệt: Chiều mã hóa (Encryption Pipeline) và Chiều giải mã (Decryption Pipeline).</w:t>
      </w:r>
    </w:p>
    <w:p w14:paraId="47735B1D" w14:textId="77777777" w:rsidR="00A53548" w:rsidRPr="00016BA5" w:rsidRDefault="00000000">
      <w:pPr>
        <w:rPr>
          <w:rFonts w:cs="Times New Roman"/>
        </w:rPr>
      </w:pPr>
      <w:r w:rsidRPr="00016BA5">
        <w:rPr>
          <w:rFonts w:cs="Times New Roman"/>
        </w:rPr>
        <w:t>• Quy trình Mã hóa:</w:t>
      </w:r>
    </w:p>
    <w:p w14:paraId="2F7B4220" w14:textId="77777777" w:rsidR="00A53548" w:rsidRPr="00016BA5" w:rsidRDefault="00000000">
      <w:pPr>
        <w:rPr>
          <w:rFonts w:cs="Times New Roman"/>
        </w:rPr>
      </w:pPr>
      <w:r w:rsidRPr="00016BA5">
        <w:rPr>
          <w:rFonts w:cs="Times New Roman"/>
        </w:rPr>
        <w:t xml:space="preserve">  1. Người dùng chọn ảnh đầu vào từ máy tính -&gt; Hệ thống nạp ảnh, chuẩn hóa về định dạng ảnh xám kích thước chuẩn 256x256 pixel.</w:t>
      </w:r>
    </w:p>
    <w:p w14:paraId="26A49041" w14:textId="77777777" w:rsidR="00A53548" w:rsidRPr="00016BA5" w:rsidRDefault="00000000">
      <w:pPr>
        <w:rPr>
          <w:rFonts w:cs="Times New Roman"/>
        </w:rPr>
      </w:pPr>
      <w:r w:rsidRPr="00016BA5">
        <w:rPr>
          <w:rFonts w:cs="Times New Roman"/>
        </w:rPr>
        <w:t xml:space="preserve">  2. Nhập tham số số vòng lặp Arnold (iterations) và Khóa bí mật (Key).</w:t>
      </w:r>
    </w:p>
    <w:p w14:paraId="123EE429" w14:textId="77777777" w:rsidR="00A53548" w:rsidRPr="00016BA5" w:rsidRDefault="00000000">
      <w:pPr>
        <w:rPr>
          <w:rFonts w:cs="Times New Roman"/>
        </w:rPr>
      </w:pPr>
      <w:r w:rsidRPr="00016BA5">
        <w:rPr>
          <w:rFonts w:cs="Times New Roman"/>
        </w:rPr>
        <w:t xml:space="preserve">  3. Thực thi thuật toán Arnold Cat Map để xáo trộn vị trí điểm ảnh.</w:t>
      </w:r>
    </w:p>
    <w:p w14:paraId="11C3A482" w14:textId="77777777" w:rsidR="00A53548" w:rsidRPr="00016BA5" w:rsidRDefault="00000000">
      <w:pPr>
        <w:rPr>
          <w:rFonts w:cs="Times New Roman"/>
        </w:rPr>
      </w:pPr>
      <w:r w:rsidRPr="00016BA5">
        <w:rPr>
          <w:rFonts w:cs="Times New Roman"/>
        </w:rPr>
        <w:t xml:space="preserve">  4. Sinh mặt nạ khóa ngẫu nhiên (Mask) từ Key và thực hiện khuếch tán XOR.</w:t>
      </w:r>
    </w:p>
    <w:p w14:paraId="198AB7C4" w14:textId="77777777" w:rsidR="00A53548" w:rsidRPr="00016BA5" w:rsidRDefault="00000000">
      <w:pPr>
        <w:rPr>
          <w:rFonts w:cs="Times New Roman"/>
        </w:rPr>
      </w:pPr>
      <w:r w:rsidRPr="00016BA5">
        <w:rPr>
          <w:rFonts w:cs="Times New Roman"/>
        </w:rPr>
        <w:t xml:space="preserve">  5. Xuất kết quả ảnh mã hóa lên giao diện.</w:t>
      </w:r>
    </w:p>
    <w:p w14:paraId="79B897F1" w14:textId="77777777" w:rsidR="00A53548" w:rsidRPr="00016BA5" w:rsidRDefault="00000000">
      <w:pPr>
        <w:rPr>
          <w:rFonts w:cs="Times New Roman"/>
        </w:rPr>
      </w:pPr>
      <w:r w:rsidRPr="00016BA5">
        <w:rPr>
          <w:rFonts w:cs="Times New Roman"/>
        </w:rPr>
        <w:t>• Quy trình Giải mã:</w:t>
      </w:r>
    </w:p>
    <w:p w14:paraId="39A9EC2A" w14:textId="77777777" w:rsidR="00A53548" w:rsidRPr="00016BA5" w:rsidRDefault="00000000">
      <w:pPr>
        <w:rPr>
          <w:rFonts w:cs="Times New Roman"/>
        </w:rPr>
      </w:pPr>
      <w:r w:rsidRPr="00016BA5">
        <w:rPr>
          <w:rFonts w:cs="Times New Roman"/>
        </w:rPr>
        <w:t xml:space="preserve">  1. Nhận ảnh đã mã hóa và khóa bảo mật tương ứng.</w:t>
      </w:r>
    </w:p>
    <w:p w14:paraId="46D5EB96" w14:textId="77777777" w:rsidR="00A53548" w:rsidRPr="00016BA5" w:rsidRDefault="00000000">
      <w:pPr>
        <w:rPr>
          <w:rFonts w:cs="Times New Roman"/>
        </w:rPr>
      </w:pPr>
      <w:r w:rsidRPr="00016BA5">
        <w:rPr>
          <w:rFonts w:cs="Times New Roman"/>
        </w:rPr>
        <w:t xml:space="preserve">  2. Thực hiện khử khuếch tán bằng phép XOR ngược lại với Mask.</w:t>
      </w:r>
    </w:p>
    <w:p w14:paraId="17BBBBA7" w14:textId="77777777" w:rsidR="00A53548" w:rsidRPr="00016BA5" w:rsidRDefault="00000000">
      <w:pPr>
        <w:rPr>
          <w:rFonts w:cs="Times New Roman"/>
        </w:rPr>
      </w:pPr>
      <w:r w:rsidRPr="00016BA5">
        <w:rPr>
          <w:rFonts w:cs="Times New Roman"/>
        </w:rPr>
        <w:t xml:space="preserve">  3. Thực thi phép biến đổi Arnold nghịch đảo (Inverse Arnold Cat Map) theo đúng số vòng lặp.</w:t>
      </w:r>
    </w:p>
    <w:p w14:paraId="181AA733" w14:textId="77777777" w:rsidR="00A53548" w:rsidRPr="00016BA5" w:rsidRDefault="00000000">
      <w:pPr>
        <w:rPr>
          <w:rFonts w:cs="Times New Roman"/>
        </w:rPr>
      </w:pPr>
      <w:r w:rsidRPr="00016BA5">
        <w:rPr>
          <w:rFonts w:cs="Times New Roman"/>
        </w:rPr>
        <w:t xml:space="preserve">  4. Khôi phục ảnh gốc, tính toán chỉ số PSNR và hiển thị kết quả.</w:t>
      </w:r>
    </w:p>
    <w:p w14:paraId="518D057A" w14:textId="77777777" w:rsidR="00A53548" w:rsidRPr="00016BA5" w:rsidRDefault="00000000">
      <w:pPr>
        <w:keepNext/>
        <w:spacing w:before="240" w:after="80"/>
        <w:rPr>
          <w:rFonts w:cs="Times New Roman"/>
        </w:rPr>
      </w:pPr>
      <w:r w:rsidRPr="00016BA5">
        <w:rPr>
          <w:rFonts w:cs="Times New Roman"/>
          <w:b/>
          <w:color w:val="444444"/>
          <w:sz w:val="28"/>
        </w:rPr>
        <w:t>3.2. Thiết kế kiến trúc phần mềm</w:t>
      </w:r>
    </w:p>
    <w:p w14:paraId="2A17EAC5" w14:textId="77777777" w:rsidR="00A53548" w:rsidRPr="00016BA5" w:rsidRDefault="00000000">
      <w:pPr>
        <w:rPr>
          <w:rFonts w:cs="Times New Roman"/>
        </w:rPr>
      </w:pPr>
      <w:r w:rsidRPr="00016BA5">
        <w:rPr>
          <w:rFonts w:cs="Times New Roman"/>
        </w:rPr>
        <w:t>Ứng dụng được tổ chức theo hướng mô đun hóa (Modular Programming) nhằm đảm bảo tính bảo trì, dễ đọc và dễ mở rộng nâng cấp:</w:t>
      </w:r>
    </w:p>
    <w:p w14:paraId="72964C0C" w14:textId="77777777" w:rsidR="00A53548" w:rsidRPr="00016BA5" w:rsidRDefault="00000000">
      <w:pPr>
        <w:rPr>
          <w:rFonts w:cs="Times New Roman"/>
        </w:rPr>
      </w:pPr>
      <w:r w:rsidRPr="00016BA5">
        <w:rPr>
          <w:rFonts w:cs="Times New Roman"/>
        </w:rPr>
        <w:t>• Tệp giao diện chính (main.py): Đảm nhận việc xây dựng cửa sổ đồ họa Tkinter, điều phối các sự kiện click nút bấm, hiển thị hình ảnh trực quan trên giao diện qua PIL và ImageTk.</w:t>
      </w:r>
    </w:p>
    <w:p w14:paraId="0AF06951" w14:textId="77777777" w:rsidR="00A53548" w:rsidRPr="00016BA5" w:rsidRDefault="00000000">
      <w:pPr>
        <w:rPr>
          <w:rFonts w:cs="Times New Roman"/>
        </w:rPr>
      </w:pPr>
      <w:r w:rsidRPr="00016BA5">
        <w:rPr>
          <w:rFonts w:cs="Times New Roman"/>
        </w:rPr>
        <w:lastRenderedPageBreak/>
        <w:t>• Tệp xử lý thuật toán cốt lõi (encryption.py / class ImageEncryptionApp): Chứa toàn bộ các hàm toán học xử lý mảng numpy, biến đổi ma trận, tạo khóa và đánh giá chỉ số thống kê.</w:t>
      </w:r>
    </w:p>
    <w:p w14:paraId="4404ECC4" w14:textId="77777777" w:rsidR="00A53548" w:rsidRPr="00016BA5" w:rsidRDefault="00000000">
      <w:pPr>
        <w:rPr>
          <w:rFonts w:cs="Times New Roman"/>
        </w:rPr>
      </w:pPr>
      <w:r w:rsidRPr="00016BA5">
        <w:rPr>
          <w:rFonts w:cs="Times New Roman"/>
        </w:rPr>
        <w:br w:type="page"/>
      </w:r>
    </w:p>
    <w:p w14:paraId="0BFBF8B8" w14:textId="77777777" w:rsidR="00A53548" w:rsidRPr="00016BA5" w:rsidRDefault="00000000">
      <w:pPr>
        <w:keepNext/>
        <w:spacing w:before="360" w:after="160"/>
        <w:rPr>
          <w:rFonts w:cs="Times New Roman"/>
        </w:rPr>
      </w:pPr>
      <w:r w:rsidRPr="00016BA5">
        <w:rPr>
          <w:rFonts w:cs="Times New Roman"/>
          <w:b/>
          <w:color w:val="003366"/>
          <w:sz w:val="32"/>
        </w:rPr>
        <w:lastRenderedPageBreak/>
        <w:t>CHƯƠNG 4: HIỆN THỰC CHƯƠNG TRÌNH, GIAO DIỆN VÀ DEMO THỰC TẾ</w:t>
      </w:r>
    </w:p>
    <w:p w14:paraId="5C815254" w14:textId="77777777" w:rsidR="00A53548" w:rsidRPr="00016BA5" w:rsidRDefault="00000000">
      <w:pPr>
        <w:keepNext/>
        <w:spacing w:before="240" w:after="80"/>
        <w:rPr>
          <w:rFonts w:cs="Times New Roman"/>
        </w:rPr>
      </w:pPr>
      <w:r w:rsidRPr="00016BA5">
        <w:rPr>
          <w:rFonts w:cs="Times New Roman"/>
          <w:b/>
          <w:color w:val="444444"/>
          <w:sz w:val="28"/>
        </w:rPr>
        <w:t>4.1. Môi trường và công cụ phát triển</w:t>
      </w:r>
    </w:p>
    <w:p w14:paraId="68405627" w14:textId="77777777" w:rsidR="00A53548" w:rsidRPr="00016BA5" w:rsidRDefault="00000000">
      <w:pPr>
        <w:rPr>
          <w:rFonts w:cs="Times New Roman"/>
        </w:rPr>
      </w:pPr>
      <w:r w:rsidRPr="00016BA5">
        <w:rPr>
          <w:rFonts w:cs="Times New Roman"/>
        </w:rPr>
        <w:t>• Ngôn ngữ lập trình: Python phiên bản 3.10 trở lên.</w:t>
      </w:r>
    </w:p>
    <w:p w14:paraId="0735F6C1" w14:textId="77777777" w:rsidR="00A53548" w:rsidRPr="00016BA5" w:rsidRDefault="00000000">
      <w:pPr>
        <w:rPr>
          <w:rFonts w:cs="Times New Roman"/>
        </w:rPr>
      </w:pPr>
      <w:r w:rsidRPr="00016BA5">
        <w:rPr>
          <w:rFonts w:cs="Times New Roman"/>
        </w:rPr>
        <w:t>• Thư viện giao diện đồ họa: Tkinter (gói tiêu chuẩn tích hợp sẵn trong Python).</w:t>
      </w:r>
    </w:p>
    <w:p w14:paraId="3C4802C2" w14:textId="77777777" w:rsidR="00A53548" w:rsidRPr="00016BA5" w:rsidRDefault="00000000">
      <w:pPr>
        <w:rPr>
          <w:rFonts w:cs="Times New Roman"/>
        </w:rPr>
      </w:pPr>
      <w:r w:rsidRPr="00016BA5">
        <w:rPr>
          <w:rFonts w:cs="Times New Roman"/>
        </w:rPr>
        <w:t>• Thư viện xử lý ma trận và hình ảnh: NumPy, Pillow (PIL), Tkinter filedialog/messagebox.</w:t>
      </w:r>
    </w:p>
    <w:p w14:paraId="319EB29B" w14:textId="77777777" w:rsidR="00A53548" w:rsidRPr="00016BA5" w:rsidRDefault="00000000">
      <w:pPr>
        <w:rPr>
          <w:rFonts w:cs="Times New Roman"/>
        </w:rPr>
      </w:pPr>
      <w:r w:rsidRPr="00016BA5">
        <w:rPr>
          <w:rFonts w:cs="Times New Roman"/>
        </w:rPr>
        <w:t>• Môi trường phát triển tích hợp (IDE): Visual Studio Code trên hệ điều hành Windows.</w:t>
      </w:r>
    </w:p>
    <w:p w14:paraId="3036ADE4" w14:textId="77777777" w:rsidR="00A53548" w:rsidRPr="00016BA5" w:rsidRDefault="00000000">
      <w:pPr>
        <w:keepNext/>
        <w:spacing w:before="240" w:after="80"/>
        <w:rPr>
          <w:rFonts w:cs="Times New Roman"/>
        </w:rPr>
      </w:pPr>
      <w:r w:rsidRPr="00016BA5">
        <w:rPr>
          <w:rFonts w:cs="Times New Roman"/>
          <w:b/>
          <w:color w:val="444444"/>
          <w:sz w:val="28"/>
        </w:rPr>
        <w:t>4.2. Hiện thực mã nguồn thuật toán cốt lõi</w:t>
      </w:r>
    </w:p>
    <w:p w14:paraId="3CB9C58A" w14:textId="77777777" w:rsidR="00A53548" w:rsidRPr="00016BA5" w:rsidRDefault="00000000">
      <w:pPr>
        <w:rPr>
          <w:rFonts w:cs="Times New Roman"/>
        </w:rPr>
      </w:pPr>
      <w:r w:rsidRPr="00016BA5">
        <w:rPr>
          <w:rFonts w:cs="Times New Roman"/>
        </w:rPr>
        <w:t>Dưới đây là mã nguồn chi tiết của lớp xử lý thuật toán hoán vị Arnold và khuếch tán XOR đã được đóng gói trong chương trình thực tế:</w:t>
      </w:r>
    </w:p>
    <w:p w14:paraId="3DDC2470" w14:textId="77777777" w:rsidR="00A53548" w:rsidRPr="00016BA5" w:rsidRDefault="00000000">
      <w:pPr>
        <w:ind w:left="576" w:right="576"/>
        <w:rPr>
          <w:rFonts w:cs="Times New Roman"/>
        </w:rPr>
      </w:pPr>
      <w:r w:rsidRPr="00016BA5">
        <w:rPr>
          <w:rFonts w:cs="Times New Roman"/>
          <w:sz w:val="20"/>
        </w:rPr>
        <w:t>import tkinter as tk</w:t>
      </w:r>
      <w:r w:rsidRPr="00016BA5">
        <w:rPr>
          <w:rFonts w:cs="Times New Roman"/>
          <w:sz w:val="20"/>
        </w:rPr>
        <w:br/>
        <w:t>from tkinter import filedialog, messagebox</w:t>
      </w:r>
      <w:r w:rsidRPr="00016BA5">
        <w:rPr>
          <w:rFonts w:cs="Times New Roman"/>
          <w:sz w:val="20"/>
        </w:rPr>
        <w:br/>
        <w:t>import numpy as np</w:t>
      </w:r>
      <w:r w:rsidRPr="00016BA5">
        <w:rPr>
          <w:rFonts w:cs="Times New Roman"/>
          <w:sz w:val="20"/>
        </w:rPr>
        <w:br/>
        <w:t>from PIL import Image, ImageTk</w:t>
      </w:r>
      <w:r w:rsidRPr="00016BA5">
        <w:rPr>
          <w:rFonts w:cs="Times New Roman"/>
          <w:sz w:val="20"/>
        </w:rPr>
        <w:br/>
      </w:r>
      <w:r w:rsidRPr="00016BA5">
        <w:rPr>
          <w:rFonts w:cs="Times New Roman"/>
          <w:sz w:val="20"/>
        </w:rPr>
        <w:br/>
        <w:t>class ImageEncryptionApp:</w:t>
      </w:r>
      <w:r w:rsidRPr="00016BA5">
        <w:rPr>
          <w:rFonts w:cs="Times New Roman"/>
          <w:sz w:val="20"/>
        </w:rPr>
        <w:br/>
        <w:t xml:space="preserve">    def __init__(self, root):</w:t>
      </w:r>
      <w:r w:rsidRPr="00016BA5">
        <w:rPr>
          <w:rFonts w:cs="Times New Roman"/>
          <w:sz w:val="20"/>
        </w:rPr>
        <w:br/>
        <w:t xml:space="preserve">        self.root = root</w:t>
      </w:r>
      <w:r w:rsidRPr="00016BA5">
        <w:rPr>
          <w:rFonts w:cs="Times New Roman"/>
          <w:sz w:val="20"/>
        </w:rPr>
        <w:br/>
        <w:t xml:space="preserve">        self.root.title("Minh họa Kỹ thuật Mã hóa Ảnh - Đồ án Cơ sở Ngành CNTT")</w:t>
      </w:r>
      <w:r w:rsidRPr="00016BA5">
        <w:rPr>
          <w:rFonts w:cs="Times New Roman"/>
          <w:sz w:val="20"/>
        </w:rPr>
        <w:br/>
        <w:t xml:space="preserve">        self.root.geometry("1100x700")</w:t>
      </w:r>
      <w:r w:rsidRPr="00016BA5">
        <w:rPr>
          <w:rFonts w:cs="Times New Roman"/>
          <w:sz w:val="20"/>
        </w:rPr>
        <w:br/>
      </w:r>
      <w:r w:rsidRPr="00016BA5">
        <w:rPr>
          <w:rFonts w:cs="Times New Roman"/>
          <w:sz w:val="20"/>
        </w:rPr>
        <w:br/>
        <w:t xml:space="preserve">    def arnold_cat_transform(self, image, iterations, inverse=False):</w:t>
      </w:r>
      <w:r w:rsidRPr="00016BA5">
        <w:rPr>
          <w:rFonts w:cs="Times New Roman"/>
          <w:sz w:val="20"/>
        </w:rPr>
        <w:br/>
        <w:t xml:space="preserve">        N = image.shape[0]</w:t>
      </w:r>
      <w:r w:rsidRPr="00016BA5">
        <w:rPr>
          <w:rFonts w:cs="Times New Roman"/>
          <w:sz w:val="20"/>
        </w:rPr>
        <w:br/>
        <w:t xml:space="preserve">        res = image.copy()</w:t>
      </w:r>
      <w:r w:rsidRPr="00016BA5">
        <w:rPr>
          <w:rFonts w:cs="Times New Roman"/>
          <w:sz w:val="20"/>
        </w:rPr>
        <w:br/>
        <w:t xml:space="preserve">        for _ in range(iterations):</w:t>
      </w:r>
      <w:r w:rsidRPr="00016BA5">
        <w:rPr>
          <w:rFonts w:cs="Times New Roman"/>
          <w:sz w:val="20"/>
        </w:rPr>
        <w:br/>
        <w:t xml:space="preserve">            temp = np.zeros_like(res)</w:t>
      </w:r>
      <w:r w:rsidRPr="00016BA5">
        <w:rPr>
          <w:rFonts w:cs="Times New Roman"/>
          <w:sz w:val="20"/>
        </w:rPr>
        <w:br/>
        <w:t xml:space="preserve">            for x in range(N):</w:t>
      </w:r>
      <w:r w:rsidRPr="00016BA5">
        <w:rPr>
          <w:rFonts w:cs="Times New Roman"/>
          <w:sz w:val="20"/>
        </w:rPr>
        <w:br/>
        <w:t xml:space="preserve">                for y in range(N):</w:t>
      </w:r>
      <w:r w:rsidRPr="00016BA5">
        <w:rPr>
          <w:rFonts w:cs="Times New Roman"/>
          <w:sz w:val="20"/>
        </w:rPr>
        <w:br/>
        <w:t xml:space="preserve">                    if not inverse:</w:t>
      </w:r>
      <w:r w:rsidRPr="00016BA5">
        <w:rPr>
          <w:rFonts w:cs="Times New Roman"/>
          <w:sz w:val="20"/>
        </w:rPr>
        <w:br/>
        <w:t xml:space="preserve">                        nx = (2 * x + y) % N</w:t>
      </w:r>
      <w:r w:rsidRPr="00016BA5">
        <w:rPr>
          <w:rFonts w:cs="Times New Roman"/>
          <w:sz w:val="20"/>
        </w:rPr>
        <w:br/>
        <w:t xml:space="preserve">                        ny = (x + y) % N</w:t>
      </w:r>
      <w:r w:rsidRPr="00016BA5">
        <w:rPr>
          <w:rFonts w:cs="Times New Roman"/>
          <w:sz w:val="20"/>
        </w:rPr>
        <w:br/>
        <w:t xml:space="preserve">                    else:</w:t>
      </w:r>
      <w:r w:rsidRPr="00016BA5">
        <w:rPr>
          <w:rFonts w:cs="Times New Roman"/>
          <w:sz w:val="20"/>
        </w:rPr>
        <w:br/>
        <w:t xml:space="preserve">                        nx = (x - y) % N</w:t>
      </w:r>
      <w:r w:rsidRPr="00016BA5">
        <w:rPr>
          <w:rFonts w:cs="Times New Roman"/>
          <w:sz w:val="20"/>
        </w:rPr>
        <w:br/>
      </w:r>
      <w:r w:rsidRPr="00016BA5">
        <w:rPr>
          <w:rFonts w:cs="Times New Roman"/>
          <w:sz w:val="20"/>
        </w:rPr>
        <w:lastRenderedPageBreak/>
        <w:t xml:space="preserve">                        ny = (-x + 2 * y) % N</w:t>
      </w:r>
      <w:r w:rsidRPr="00016BA5">
        <w:rPr>
          <w:rFonts w:cs="Times New Roman"/>
          <w:sz w:val="20"/>
        </w:rPr>
        <w:br/>
        <w:t xml:space="preserve">                    temp[nx, ny] = res[x, y]</w:t>
      </w:r>
      <w:r w:rsidRPr="00016BA5">
        <w:rPr>
          <w:rFonts w:cs="Times New Roman"/>
          <w:sz w:val="20"/>
        </w:rPr>
        <w:br/>
        <w:t xml:space="preserve">            res = temp</w:t>
      </w:r>
      <w:r w:rsidRPr="00016BA5">
        <w:rPr>
          <w:rFonts w:cs="Times New Roman"/>
          <w:sz w:val="20"/>
        </w:rPr>
        <w:br/>
        <w:t xml:space="preserve">        return res</w:t>
      </w:r>
    </w:p>
    <w:p w14:paraId="0382168F" w14:textId="3D7122C5" w:rsidR="00AA44EB" w:rsidRDefault="00AA44EB">
      <w:pPr>
        <w:keepNext/>
        <w:spacing w:before="240" w:after="80"/>
        <w:rPr>
          <w:rFonts w:cs="Times New Roman"/>
          <w:b/>
          <w:color w:val="444444"/>
          <w:sz w:val="28"/>
          <w:lang w:val="vi-VN"/>
        </w:rPr>
      </w:pPr>
      <w:r>
        <w:rPr>
          <w:rFonts w:cs="Times New Roman"/>
          <w:b/>
          <w:noProof/>
          <w:color w:val="444444"/>
          <w:sz w:val="28"/>
          <w:lang w:val="vi-VN"/>
        </w:rPr>
        <w:drawing>
          <wp:inline distT="0" distB="0" distL="0" distR="0" wp14:anchorId="384FB01D" wp14:editId="5FA04BC7">
            <wp:extent cx="4086225" cy="1977875"/>
            <wp:effectExtent l="0" t="0" r="0" b="3810"/>
            <wp:docPr id="15892071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07168" name="Hình ảnh 1589207168"/>
                    <pic:cNvPicPr/>
                  </pic:nvPicPr>
                  <pic:blipFill>
                    <a:blip r:embed="rId6"/>
                    <a:stretch>
                      <a:fillRect/>
                    </a:stretch>
                  </pic:blipFill>
                  <pic:spPr>
                    <a:xfrm>
                      <a:off x="0" y="0"/>
                      <a:ext cx="4099996" cy="1984541"/>
                    </a:xfrm>
                    <a:prstGeom prst="rect">
                      <a:avLst/>
                    </a:prstGeom>
                  </pic:spPr>
                </pic:pic>
              </a:graphicData>
            </a:graphic>
          </wp:inline>
        </w:drawing>
      </w:r>
    </w:p>
    <w:p w14:paraId="416EA658" w14:textId="4FD04208" w:rsidR="00A53548" w:rsidRPr="00AA44EB" w:rsidRDefault="00000000">
      <w:pPr>
        <w:keepNext/>
        <w:spacing w:before="240" w:after="80"/>
        <w:rPr>
          <w:rFonts w:cs="Times New Roman"/>
          <w:lang w:val="vi-VN"/>
        </w:rPr>
      </w:pPr>
      <w:r w:rsidRPr="00AA44EB">
        <w:rPr>
          <w:rFonts w:cs="Times New Roman"/>
          <w:b/>
          <w:color w:val="444444"/>
          <w:sz w:val="28"/>
          <w:lang w:val="vi-VN"/>
        </w:rPr>
        <w:t>4.3. Thiết kế giao diện đồ họa (GUI)</w:t>
      </w:r>
    </w:p>
    <w:p w14:paraId="4CF046A6" w14:textId="77777777" w:rsidR="00A53548" w:rsidRPr="00016BA5" w:rsidRDefault="00000000">
      <w:pPr>
        <w:rPr>
          <w:rFonts w:cs="Times New Roman"/>
        </w:rPr>
      </w:pPr>
      <w:r w:rsidRPr="00016BA5">
        <w:rPr>
          <w:rFonts w:cs="Times New Roman"/>
        </w:rPr>
        <w:t xml:space="preserve">Giao </w:t>
      </w:r>
      <w:proofErr w:type="spellStart"/>
      <w:r w:rsidRPr="00016BA5">
        <w:rPr>
          <w:rFonts w:cs="Times New Roman"/>
        </w:rPr>
        <w:t>diện</w:t>
      </w:r>
      <w:proofErr w:type="spellEnd"/>
      <w:r w:rsidRPr="00016BA5">
        <w:rPr>
          <w:rFonts w:cs="Times New Roman"/>
        </w:rPr>
        <w:t xml:space="preserve"> </w:t>
      </w:r>
      <w:proofErr w:type="spellStart"/>
      <w:r w:rsidRPr="00016BA5">
        <w:rPr>
          <w:rFonts w:cs="Times New Roman"/>
        </w:rPr>
        <w:t>ứng</w:t>
      </w:r>
      <w:proofErr w:type="spellEnd"/>
      <w:r w:rsidRPr="00016BA5">
        <w:rPr>
          <w:rFonts w:cs="Times New Roman"/>
        </w:rPr>
        <w:t xml:space="preserve"> </w:t>
      </w:r>
      <w:proofErr w:type="spellStart"/>
      <w:r w:rsidRPr="00016BA5">
        <w:rPr>
          <w:rFonts w:cs="Times New Roman"/>
        </w:rPr>
        <w:t>dụng</w:t>
      </w:r>
      <w:proofErr w:type="spellEnd"/>
      <w:r w:rsidRPr="00016BA5">
        <w:rPr>
          <w:rFonts w:cs="Times New Roman"/>
        </w:rPr>
        <w:t xml:space="preserve"> được thiết kế tối giản, trực quan và chuyên nghiệp với tiêu đề 'CHƯƠNG TRÌNH MINH HỌA KỸ THUẬT MÃ HÓA ẢNH'. Giao diện chia thành 3 phần chính:</w:t>
      </w:r>
    </w:p>
    <w:p w14:paraId="38D32F7D" w14:textId="77777777" w:rsidR="00A53548" w:rsidRPr="00016BA5" w:rsidRDefault="00000000">
      <w:pPr>
        <w:rPr>
          <w:rFonts w:cs="Times New Roman"/>
        </w:rPr>
      </w:pPr>
      <w:r w:rsidRPr="00016BA5">
        <w:rPr>
          <w:rFonts w:cs="Times New Roman"/>
        </w:rPr>
        <w:t>1. Vùng điều khiển phía trên: Gồm các nút bấm tương tác theo thứ tự từ trái sang phải:</w:t>
      </w:r>
    </w:p>
    <w:p w14:paraId="18D19871" w14:textId="77777777" w:rsidR="00A53548" w:rsidRPr="00016BA5" w:rsidRDefault="00000000">
      <w:pPr>
        <w:rPr>
          <w:rFonts w:cs="Times New Roman"/>
        </w:rPr>
      </w:pPr>
      <w:r w:rsidRPr="00016BA5">
        <w:rPr>
          <w:rFonts w:cs="Times New Roman"/>
        </w:rPr>
        <w:t xml:space="preserve">   - Nút [1. Chọn Ảnh]: Cho phép người dùng mở hộp thoại chọn tệp hình ảnh từ máy tính.</w:t>
      </w:r>
    </w:p>
    <w:p w14:paraId="3BD1EC36" w14:textId="77777777" w:rsidR="00A53548" w:rsidRPr="00016BA5" w:rsidRDefault="00000000">
      <w:pPr>
        <w:rPr>
          <w:rFonts w:cs="Times New Roman"/>
        </w:rPr>
      </w:pPr>
      <w:r w:rsidRPr="00016BA5">
        <w:rPr>
          <w:rFonts w:cs="Times New Roman"/>
        </w:rPr>
        <w:t xml:space="preserve">   - Ô nhập liệu 'Số vòng lặp Arnold': Cho phép tùy chỉnh số bước xáo trộn (ví dụ: 3 vòng).</w:t>
      </w:r>
    </w:p>
    <w:p w14:paraId="7F5FA031" w14:textId="77777777" w:rsidR="00A53548" w:rsidRPr="00016BA5" w:rsidRDefault="00000000">
      <w:pPr>
        <w:rPr>
          <w:rFonts w:cs="Times New Roman"/>
        </w:rPr>
      </w:pPr>
      <w:r w:rsidRPr="00016BA5">
        <w:rPr>
          <w:rFonts w:cs="Times New Roman"/>
        </w:rPr>
        <w:t xml:space="preserve">   - Ô nhập liệu 'Khóa (Key)': Nhập chuỗi số bí mật dùng làm seed cho bộ tạo mật mã (ví dụ: 12345).</w:t>
      </w:r>
    </w:p>
    <w:p w14:paraId="12916A12" w14:textId="77777777" w:rsidR="00A53548" w:rsidRPr="00016BA5" w:rsidRDefault="00000000">
      <w:pPr>
        <w:rPr>
          <w:rFonts w:cs="Times New Roman"/>
        </w:rPr>
      </w:pPr>
      <w:r w:rsidRPr="00016BA5">
        <w:rPr>
          <w:rFonts w:cs="Times New Roman"/>
        </w:rPr>
        <w:t xml:space="preserve">   - Nút [2. Mã hóa Ảnh]: Kích hoạt tiến trình xáo trộn và khuếch tán pixel.</w:t>
      </w:r>
    </w:p>
    <w:p w14:paraId="6F9EE829" w14:textId="77777777" w:rsidR="00A53548" w:rsidRPr="00016BA5" w:rsidRDefault="00000000">
      <w:pPr>
        <w:rPr>
          <w:rFonts w:cs="Times New Roman"/>
        </w:rPr>
      </w:pPr>
      <w:r w:rsidRPr="00016BA5">
        <w:rPr>
          <w:rFonts w:cs="Times New Roman"/>
        </w:rPr>
        <w:t xml:space="preserve">   - Nút [3. Giải mã Khôi phục]: Kích hoạt tiến trình giải mã và khôi phục ảnh gốc.</w:t>
      </w:r>
    </w:p>
    <w:p w14:paraId="3E3D72DE" w14:textId="77777777" w:rsidR="00A53548" w:rsidRPr="00016BA5" w:rsidRDefault="00000000">
      <w:pPr>
        <w:rPr>
          <w:rFonts w:cs="Times New Roman"/>
        </w:rPr>
      </w:pPr>
      <w:r w:rsidRPr="00016BA5">
        <w:rPr>
          <w:rFonts w:cs="Times New Roman"/>
        </w:rPr>
        <w:t>2. Vùng hiển thị trực quan trung tâm: Chia thành 3 khung hình (LabelFrame) đặt cạnh nhau:</w:t>
      </w:r>
    </w:p>
    <w:p w14:paraId="566C7FCB" w14:textId="77777777" w:rsidR="00A53548" w:rsidRPr="00016BA5" w:rsidRDefault="00000000">
      <w:pPr>
        <w:rPr>
          <w:rFonts w:cs="Times New Roman"/>
        </w:rPr>
      </w:pPr>
      <w:r w:rsidRPr="00016BA5">
        <w:rPr>
          <w:rFonts w:cs="Times New Roman"/>
        </w:rPr>
        <w:t xml:space="preserve">   - Khung 1: 'Ảnh Gốc' (Hiển thị bức ảnh ban đầu khi vừa tải lên).</w:t>
      </w:r>
    </w:p>
    <w:p w14:paraId="1B6F8416" w14:textId="77777777" w:rsidR="00A53548" w:rsidRPr="00016BA5" w:rsidRDefault="00000000">
      <w:pPr>
        <w:rPr>
          <w:rFonts w:cs="Times New Roman"/>
        </w:rPr>
      </w:pPr>
      <w:r w:rsidRPr="00016BA5">
        <w:rPr>
          <w:rFonts w:cs="Times New Roman"/>
        </w:rPr>
        <w:lastRenderedPageBreak/>
        <w:t xml:space="preserve">   - Khung 2: 'Ảnh Đã Mã Hóa' (Hiển thị bức ảnh sau khi đã bị xáo trộn và khuếch tán hoàn toàn).</w:t>
      </w:r>
    </w:p>
    <w:p w14:paraId="202B04B4" w14:textId="77777777" w:rsidR="00A53548" w:rsidRPr="00016BA5" w:rsidRDefault="00000000">
      <w:pPr>
        <w:rPr>
          <w:rFonts w:cs="Times New Roman"/>
        </w:rPr>
      </w:pPr>
      <w:r w:rsidRPr="00016BA5">
        <w:rPr>
          <w:rFonts w:cs="Times New Roman"/>
        </w:rPr>
        <w:t xml:space="preserve">   - Khung 3: 'Ảnh Khôi Phục (Giải Mã)' (Hiển thị bức ảnh sau khi phục hồi thành công).</w:t>
      </w:r>
    </w:p>
    <w:p w14:paraId="2D603686" w14:textId="77777777" w:rsidR="00A53548" w:rsidRPr="00016BA5" w:rsidRDefault="00000000">
      <w:pPr>
        <w:rPr>
          <w:rFonts w:cs="Times New Roman"/>
        </w:rPr>
      </w:pPr>
      <w:r w:rsidRPr="00016BA5">
        <w:rPr>
          <w:rFonts w:cs="Times New Roman"/>
        </w:rPr>
        <w:t>3. Thanh trạng thái (Status Bar) dưới cùng: Cập nhật thông báo trạng thái hoạt động ('Trang thái: Vui lòng chọn ảnh để bắt đầu thử nghiệm').</w:t>
      </w:r>
    </w:p>
    <w:p w14:paraId="5F1870F2" w14:textId="77777777" w:rsidR="00A53548" w:rsidRPr="00016BA5" w:rsidRDefault="00000000">
      <w:pPr>
        <w:keepNext/>
        <w:spacing w:before="240" w:after="80"/>
        <w:rPr>
          <w:rFonts w:cs="Times New Roman"/>
        </w:rPr>
      </w:pPr>
      <w:r w:rsidRPr="00016BA5">
        <w:rPr>
          <w:rFonts w:cs="Times New Roman"/>
          <w:b/>
          <w:color w:val="444444"/>
          <w:sz w:val="28"/>
        </w:rPr>
        <w:t>4.4. Hướng dẫn thao tác Demo thực tế trên phần mềm</w:t>
      </w:r>
    </w:p>
    <w:p w14:paraId="47B1CB94" w14:textId="77777777" w:rsidR="00A53548" w:rsidRPr="00016BA5" w:rsidRDefault="00000000">
      <w:pPr>
        <w:rPr>
          <w:rFonts w:cs="Times New Roman"/>
        </w:rPr>
      </w:pPr>
      <w:r w:rsidRPr="00016BA5">
        <w:rPr>
          <w:rFonts w:cs="Times New Roman"/>
        </w:rPr>
        <w:t>Để thực hiện buổi bảo vệ đồ án trước hội đồng hoặc giảng viên, sinh viên thực hiện chính xác theo kịch bản demo 3 bước sau đây trên cửa sổ ứng dụng:</w:t>
      </w:r>
    </w:p>
    <w:p w14:paraId="0ADBDA8A" w14:textId="77777777" w:rsidR="00A53548" w:rsidRPr="00016BA5" w:rsidRDefault="00000000">
      <w:pPr>
        <w:rPr>
          <w:rFonts w:cs="Times New Roman"/>
        </w:rPr>
      </w:pPr>
      <w:r w:rsidRPr="00016BA5">
        <w:rPr>
          <w:rFonts w:cs="Times New Roman"/>
        </w:rPr>
        <w:t>• Bước 1: Khởi động chương trình từ VS Code bằng lệnh 'python app.py'. Cửa sổ ứng dụng sẽ xuất hiện với đầy đủ các nút chức năng. Nhấp chuột vào nút [1. Chọn Ảnh], cửa sổ Explorer hiện ra, chọn một tấm ảnh mẫu (ví dụ ảnh chân dung hoặc ảnh hoa tiêu chuẩn), ảnh sẽ ngay lập tức được load và hiển thị tại khung 'Ảnh Gốc'.</w:t>
      </w:r>
    </w:p>
    <w:p w14:paraId="2F5B9795" w14:textId="77777777" w:rsidR="00A53548" w:rsidRPr="00016BA5" w:rsidRDefault="00000000">
      <w:pPr>
        <w:rPr>
          <w:rFonts w:cs="Times New Roman"/>
        </w:rPr>
      </w:pPr>
      <w:r w:rsidRPr="00016BA5">
        <w:rPr>
          <w:rFonts w:cs="Times New Roman"/>
        </w:rPr>
        <w:t>• Bước 2: Tại ô nhập thông số, giữ nguyên số vòng lặp Arnold = 3 và Khóa (Key) = 12345 (hoặc thay đổi tùy ý). Nhấp chuột vào nút [2. Mã hóa Ảnh]. Hệ thống sẽ lập tức thực hiện thuật toán hoán vị và khuếch tán, kết quả ảnh mã hóa dạng nhiễu hạt hoàn toàn được hiển thị tại khung 'Ảnh Đã Mã Hóa'.</w:t>
      </w:r>
    </w:p>
    <w:p w14:paraId="67D2F27D" w14:textId="77777777" w:rsidR="00A53548" w:rsidRPr="00016BA5" w:rsidRDefault="00000000">
      <w:pPr>
        <w:rPr>
          <w:rFonts w:cs="Times New Roman"/>
        </w:rPr>
      </w:pPr>
      <w:r w:rsidRPr="00016BA5">
        <w:rPr>
          <w:rFonts w:cs="Times New Roman"/>
        </w:rPr>
        <w:t>• Bước 3: Nhấp chuột tiếp vào nút [3. Giải mã Khôi phục]. Chương trình sẽ thực hiện nghịch đảo ma trận Arnold và khử khuếch tán XOR, đưa bức ảnh về trạng thái nguyên vẹn ban đầu tại khung 'Ảnh Khôi Phục (Giải Mã)'. Đồng thời, thanh trạng thái bên dưới sẽ thông báo chỉ số chất lượng PSNR đạt mức tuyệt đối (Infinity).</w:t>
      </w:r>
    </w:p>
    <w:p w14:paraId="22AD8A91" w14:textId="77777777" w:rsidR="00A53548" w:rsidRPr="00016BA5" w:rsidRDefault="00000000">
      <w:pPr>
        <w:rPr>
          <w:rFonts w:cs="Times New Roman"/>
        </w:rPr>
      </w:pPr>
      <w:r w:rsidRPr="00016BA5">
        <w:rPr>
          <w:rFonts w:cs="Times New Roman"/>
        </w:rPr>
        <w:t xml:space="preserve">Quy trình demo diễn ra mượt mà, trực quan, minh chứng sinh động cho toàn bộ cơ sở </w:t>
      </w:r>
      <w:proofErr w:type="spellStart"/>
      <w:r w:rsidRPr="00016BA5">
        <w:rPr>
          <w:rFonts w:cs="Times New Roman"/>
        </w:rPr>
        <w:t>lý</w:t>
      </w:r>
      <w:proofErr w:type="spellEnd"/>
      <w:r w:rsidRPr="00016BA5">
        <w:rPr>
          <w:rFonts w:cs="Times New Roman"/>
        </w:rPr>
        <w:t xml:space="preserve"> </w:t>
      </w:r>
      <w:proofErr w:type="spellStart"/>
      <w:r w:rsidRPr="00016BA5">
        <w:rPr>
          <w:rFonts w:cs="Times New Roman"/>
        </w:rPr>
        <w:t>thuyết</w:t>
      </w:r>
      <w:proofErr w:type="spellEnd"/>
      <w:r w:rsidRPr="00016BA5">
        <w:rPr>
          <w:rFonts w:cs="Times New Roman"/>
        </w:rPr>
        <w:t xml:space="preserve"> </w:t>
      </w:r>
      <w:proofErr w:type="spellStart"/>
      <w:r w:rsidRPr="00016BA5">
        <w:rPr>
          <w:rFonts w:cs="Times New Roman"/>
        </w:rPr>
        <w:t>đã</w:t>
      </w:r>
      <w:proofErr w:type="spellEnd"/>
      <w:r w:rsidRPr="00016BA5">
        <w:rPr>
          <w:rFonts w:cs="Times New Roman"/>
        </w:rPr>
        <w:t xml:space="preserve"> </w:t>
      </w:r>
      <w:proofErr w:type="spellStart"/>
      <w:r w:rsidRPr="00016BA5">
        <w:rPr>
          <w:rFonts w:cs="Times New Roman"/>
        </w:rPr>
        <w:t>nghiên</w:t>
      </w:r>
      <w:proofErr w:type="spellEnd"/>
      <w:r w:rsidRPr="00016BA5">
        <w:rPr>
          <w:rFonts w:cs="Times New Roman"/>
        </w:rPr>
        <w:t xml:space="preserve"> </w:t>
      </w:r>
      <w:proofErr w:type="spellStart"/>
      <w:r w:rsidRPr="00016BA5">
        <w:rPr>
          <w:rFonts w:cs="Times New Roman"/>
        </w:rPr>
        <w:t>cứu</w:t>
      </w:r>
      <w:proofErr w:type="spellEnd"/>
      <w:r w:rsidRPr="00016BA5">
        <w:rPr>
          <w:rFonts w:cs="Times New Roman"/>
        </w:rPr>
        <w:t xml:space="preserve"> </w:t>
      </w:r>
      <w:proofErr w:type="spellStart"/>
      <w:r w:rsidRPr="00016BA5">
        <w:rPr>
          <w:rFonts w:cs="Times New Roman"/>
        </w:rPr>
        <w:t>trong</w:t>
      </w:r>
      <w:proofErr w:type="spellEnd"/>
      <w:r w:rsidRPr="00016BA5">
        <w:rPr>
          <w:rFonts w:cs="Times New Roman"/>
        </w:rPr>
        <w:t xml:space="preserve"> </w:t>
      </w:r>
      <w:proofErr w:type="spellStart"/>
      <w:r w:rsidRPr="00016BA5">
        <w:rPr>
          <w:rFonts w:cs="Times New Roman"/>
        </w:rPr>
        <w:t>đề</w:t>
      </w:r>
      <w:proofErr w:type="spellEnd"/>
      <w:r w:rsidRPr="00016BA5">
        <w:rPr>
          <w:rFonts w:cs="Times New Roman"/>
        </w:rPr>
        <w:t xml:space="preserve"> tài.</w:t>
      </w:r>
    </w:p>
    <w:p w14:paraId="76A99864" w14:textId="33E93FC5" w:rsidR="00A53548" w:rsidRPr="00016BA5" w:rsidRDefault="00AA44EB">
      <w:pPr>
        <w:rPr>
          <w:rFonts w:cs="Times New Roman"/>
        </w:rPr>
      </w:pPr>
      <w:r>
        <w:rPr>
          <w:rFonts w:cs="Times New Roman"/>
          <w:noProof/>
        </w:rPr>
        <w:lastRenderedPageBreak/>
        <w:drawing>
          <wp:inline distT="0" distB="0" distL="0" distR="0" wp14:anchorId="164037B2" wp14:editId="0C3E4291">
            <wp:extent cx="5315265" cy="3867150"/>
            <wp:effectExtent l="0" t="0" r="0" b="0"/>
            <wp:docPr id="109841698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16986" name="Hình ảnh 1098416986"/>
                    <pic:cNvPicPr/>
                  </pic:nvPicPr>
                  <pic:blipFill>
                    <a:blip r:embed="rId7"/>
                    <a:stretch>
                      <a:fillRect/>
                    </a:stretch>
                  </pic:blipFill>
                  <pic:spPr>
                    <a:xfrm>
                      <a:off x="0" y="0"/>
                      <a:ext cx="5325533" cy="3874620"/>
                    </a:xfrm>
                    <a:prstGeom prst="rect">
                      <a:avLst/>
                    </a:prstGeom>
                  </pic:spPr>
                </pic:pic>
              </a:graphicData>
            </a:graphic>
          </wp:inline>
        </w:drawing>
      </w:r>
      <w:r w:rsidR="00000000" w:rsidRPr="00016BA5">
        <w:rPr>
          <w:rFonts w:cs="Times New Roman"/>
        </w:rPr>
        <w:br w:type="page"/>
      </w:r>
    </w:p>
    <w:p w14:paraId="63482B9D" w14:textId="77777777" w:rsidR="00A53548" w:rsidRPr="00016BA5" w:rsidRDefault="00000000">
      <w:pPr>
        <w:keepNext/>
        <w:spacing w:before="360" w:after="160"/>
        <w:rPr>
          <w:rFonts w:cs="Times New Roman"/>
        </w:rPr>
      </w:pPr>
      <w:r w:rsidRPr="00016BA5">
        <w:rPr>
          <w:rFonts w:cs="Times New Roman"/>
          <w:b/>
          <w:color w:val="003366"/>
          <w:sz w:val="32"/>
        </w:rPr>
        <w:lastRenderedPageBreak/>
        <w:t>CHƯƠNG 5: KIỂM THỬ, ĐÁNH GIÁ THỰC NGHIỆM VÀ ĐO LƯỜNG BẢO MẬT</w:t>
      </w:r>
    </w:p>
    <w:p w14:paraId="62BE0677" w14:textId="77777777" w:rsidR="00A53548" w:rsidRPr="00016BA5" w:rsidRDefault="00000000">
      <w:pPr>
        <w:keepNext/>
        <w:spacing w:before="240" w:after="80"/>
        <w:rPr>
          <w:rFonts w:cs="Times New Roman"/>
        </w:rPr>
      </w:pPr>
      <w:r w:rsidRPr="00016BA5">
        <w:rPr>
          <w:rFonts w:cs="Times New Roman"/>
          <w:b/>
          <w:color w:val="444444"/>
          <w:sz w:val="28"/>
        </w:rPr>
        <w:t>5.1. Kịch bản kiểm thử chương trình</w:t>
      </w:r>
    </w:p>
    <w:p w14:paraId="2F0AFAAB" w14:textId="77777777" w:rsidR="00A53548" w:rsidRPr="00016BA5" w:rsidRDefault="00000000">
      <w:pPr>
        <w:rPr>
          <w:rFonts w:cs="Times New Roman"/>
        </w:rPr>
      </w:pPr>
      <w:r w:rsidRPr="00016BA5">
        <w:rPr>
          <w:rFonts w:cs="Times New Roman"/>
        </w:rPr>
        <w:t>Để kiểm chứng tính đúng đắn và độ bền vững của chương trình, nhóm tác giả đã tiến hành thực hiện chuỗi kịch bản kiểm thử với nhiều loại ảnh mẫu khác nhau ở kích thước chuẩn 256x256 pixel.</w:t>
      </w:r>
    </w:p>
    <w:p w14:paraId="533F3A20" w14:textId="77777777" w:rsidR="00A53548" w:rsidRPr="00016BA5" w:rsidRDefault="00000000">
      <w:pPr>
        <w:rPr>
          <w:rFonts w:cs="Times New Roman"/>
        </w:rPr>
      </w:pPr>
      <w:r w:rsidRPr="00016BA5">
        <w:rPr>
          <w:rFonts w:cs="Times New Roman"/>
        </w:rPr>
        <w:t>• Kịch bản 1: Mã hóa với số vòng lặp Arnold thấp (iterations = 1, 2) và khóa Key = 12345. Kết quả cho thấy ảnh bắt đầu bị xáo trộn nhẹ nhưng vẫn có thể nhận diện phảng phất hình khối.</w:t>
      </w:r>
    </w:p>
    <w:p w14:paraId="3BA5CCD2" w14:textId="77777777" w:rsidR="00A53548" w:rsidRPr="00016BA5" w:rsidRDefault="00000000">
      <w:pPr>
        <w:rPr>
          <w:rFonts w:cs="Times New Roman"/>
        </w:rPr>
      </w:pPr>
      <w:r w:rsidRPr="00016BA5">
        <w:rPr>
          <w:rFonts w:cs="Times New Roman"/>
        </w:rPr>
        <w:t>• Kịch bản 2: Mã hóa với số vòng lặp tối ưu (iterations = 5 đến 10) kết hợp khuếch tán XOR. Kết quả cho thấy bức ảnh hoàn toàn biến thành dạng nhiễu ngẫu nhiên đồng nhất, không thể phân biệt được nội dung bên trong.</w:t>
      </w:r>
    </w:p>
    <w:p w14:paraId="62AF5D0B" w14:textId="77777777" w:rsidR="00A53548" w:rsidRPr="00016BA5" w:rsidRDefault="00000000">
      <w:pPr>
        <w:rPr>
          <w:rFonts w:cs="Times New Roman"/>
        </w:rPr>
      </w:pPr>
      <w:r w:rsidRPr="00016BA5">
        <w:rPr>
          <w:rFonts w:cs="Times New Roman"/>
        </w:rPr>
        <w:t>• Kịch bản 3: Thử nghiệm giải mã với đúng khóa và số vòng lặp. Kết quả: Khôi phục chính xác 100% ảnh gốc ban đầu.</w:t>
      </w:r>
    </w:p>
    <w:p w14:paraId="7C915725" w14:textId="77777777" w:rsidR="00A53548" w:rsidRPr="00016BA5" w:rsidRDefault="00000000">
      <w:pPr>
        <w:rPr>
          <w:rFonts w:cs="Times New Roman"/>
        </w:rPr>
      </w:pPr>
      <w:r w:rsidRPr="00016BA5">
        <w:rPr>
          <w:rFonts w:cs="Times New Roman"/>
        </w:rPr>
        <w:t>• Kịch bản 4: Thử nghiệm giải mã với sai khóa (Key sai) hoặc sai số vòng lặp. Kết quả: Ảnh thu được hoàn toàn là nhiễu rác, chứng minh tính bảo mật tuyệt đối của khóa bí mật.</w:t>
      </w:r>
    </w:p>
    <w:p w14:paraId="6EC912B6" w14:textId="77777777" w:rsidR="00A53548" w:rsidRPr="00016BA5" w:rsidRDefault="00000000">
      <w:pPr>
        <w:keepNext/>
        <w:spacing w:before="240" w:after="80"/>
        <w:rPr>
          <w:rFonts w:cs="Times New Roman"/>
        </w:rPr>
      </w:pPr>
      <w:r w:rsidRPr="00016BA5">
        <w:rPr>
          <w:rFonts w:cs="Times New Roman"/>
          <w:b/>
          <w:color w:val="444444"/>
          <w:sz w:val="28"/>
        </w:rPr>
        <w:t>5.2. Đánh giá chỉ số chất lượng PSNR và MSE</w:t>
      </w:r>
    </w:p>
    <w:p w14:paraId="32DFBC17" w14:textId="77777777" w:rsidR="00A53548" w:rsidRPr="00016BA5" w:rsidRDefault="00000000">
      <w:pPr>
        <w:rPr>
          <w:rFonts w:cs="Times New Roman"/>
        </w:rPr>
      </w:pPr>
      <w:r w:rsidRPr="00016BA5">
        <w:rPr>
          <w:rFonts w:cs="Times New Roman"/>
        </w:rPr>
        <w:t>Qua hàng loạt các lần thử nghiệm thực tế trên phần mềm, các thông số đo lường được ghi nhận như sau:</w:t>
      </w:r>
    </w:p>
    <w:p w14:paraId="4C3F8E74" w14:textId="77777777" w:rsidR="00A53548" w:rsidRPr="00016BA5" w:rsidRDefault="00000000">
      <w:pPr>
        <w:rPr>
          <w:rFonts w:cs="Times New Roman"/>
        </w:rPr>
      </w:pPr>
      <w:r w:rsidRPr="00016BA5">
        <w:rPr>
          <w:rFonts w:cs="Times New Roman"/>
        </w:rPr>
        <w:t>• Giá trị MSE giữa ảnh gốc và ảnh sau khi giải mã bằng đúng khóa: MSE = 0.00.</w:t>
      </w:r>
    </w:p>
    <w:p w14:paraId="3D48D8A6" w14:textId="77777777" w:rsidR="00A53548" w:rsidRPr="00016BA5" w:rsidRDefault="00000000">
      <w:pPr>
        <w:rPr>
          <w:rFonts w:cs="Times New Roman"/>
        </w:rPr>
      </w:pPr>
      <w:r w:rsidRPr="00016BA5">
        <w:rPr>
          <w:rFonts w:cs="Times New Roman"/>
        </w:rPr>
        <w:t>• Giá trị PSNR tương ứng: PSNR = +∞ (dB).</w:t>
      </w:r>
    </w:p>
    <w:p w14:paraId="2EAC3059" w14:textId="77777777" w:rsidR="00A53548" w:rsidRPr="00016BA5" w:rsidRDefault="00000000">
      <w:pPr>
        <w:rPr>
          <w:rFonts w:cs="Times New Roman"/>
        </w:rPr>
      </w:pPr>
      <w:r w:rsidRPr="00016BA5">
        <w:rPr>
          <w:rFonts w:cs="Times New Roman"/>
        </w:rPr>
        <w:t>Kết quả này khẳng định hệ thống mã hóa và giải mã đề xuất hoàn toàn không gây tổn thất thông tin (Lossless Reconstruction), đảm bảo tính toàn vẹn dữ liệu tuyệt đối cho ảnh gốc.</w:t>
      </w:r>
    </w:p>
    <w:p w14:paraId="1EC78A38" w14:textId="77777777" w:rsidR="00A53548" w:rsidRPr="00016BA5" w:rsidRDefault="00000000">
      <w:pPr>
        <w:rPr>
          <w:rFonts w:cs="Times New Roman"/>
        </w:rPr>
      </w:pPr>
      <w:r w:rsidRPr="00016BA5">
        <w:rPr>
          <w:rFonts w:cs="Times New Roman"/>
        </w:rPr>
        <w:br w:type="page"/>
      </w:r>
    </w:p>
    <w:p w14:paraId="680E4F8C" w14:textId="77777777" w:rsidR="00A53548" w:rsidRPr="00016BA5" w:rsidRDefault="00000000">
      <w:pPr>
        <w:keepNext/>
        <w:spacing w:before="360" w:after="160"/>
        <w:rPr>
          <w:rFonts w:cs="Times New Roman"/>
        </w:rPr>
      </w:pPr>
      <w:r w:rsidRPr="00016BA5">
        <w:rPr>
          <w:rFonts w:cs="Times New Roman"/>
          <w:b/>
          <w:color w:val="003366"/>
          <w:sz w:val="32"/>
        </w:rPr>
        <w:lastRenderedPageBreak/>
        <w:t>CHƯƠNG 6: KẾT LUẬN VÀ HƯỚNG PHÁT TRIỂN</w:t>
      </w:r>
    </w:p>
    <w:p w14:paraId="080E9976" w14:textId="77777777" w:rsidR="00A53548" w:rsidRPr="00016BA5" w:rsidRDefault="00000000">
      <w:pPr>
        <w:keepNext/>
        <w:spacing w:before="240" w:after="80"/>
        <w:rPr>
          <w:rFonts w:cs="Times New Roman"/>
        </w:rPr>
      </w:pPr>
      <w:r w:rsidRPr="00016BA5">
        <w:rPr>
          <w:rFonts w:cs="Times New Roman"/>
          <w:b/>
          <w:color w:val="444444"/>
          <w:sz w:val="28"/>
        </w:rPr>
        <w:t>6.1. Những kết quả đạt được của đề tài</w:t>
      </w:r>
    </w:p>
    <w:p w14:paraId="3321F10D" w14:textId="77777777" w:rsidR="00A53548" w:rsidRPr="00016BA5" w:rsidRDefault="00000000">
      <w:pPr>
        <w:rPr>
          <w:rFonts w:cs="Times New Roman"/>
        </w:rPr>
      </w:pPr>
      <w:r w:rsidRPr="00016BA5">
        <w:rPr>
          <w:rFonts w:cs="Times New Roman"/>
        </w:rPr>
        <w:t>Đề tài "Nghiên cứu, xây dựng và hiện thực hệ thống mã hóa ảnh kỹ thuật số kết hợp biến đổi Arnold Cat Map và khuếch tán pixel dựa trên Python" đã hoàn thành toàn bộ các mục tiêu đặt ra từ đầu:</w:t>
      </w:r>
    </w:p>
    <w:p w14:paraId="38294781" w14:textId="77777777" w:rsidR="00A53548" w:rsidRPr="00016BA5" w:rsidRDefault="00000000">
      <w:pPr>
        <w:rPr>
          <w:rFonts w:cs="Times New Roman"/>
        </w:rPr>
      </w:pPr>
      <w:r w:rsidRPr="00016BA5">
        <w:rPr>
          <w:rFonts w:cs="Times New Roman"/>
        </w:rPr>
        <w:t>1. Hoàn thành việc nghiên cứu cơ sở lý thuyết toán học về biến đổi hỗn loạn Arnold Cat Map và phương pháp khuếch tán điểm ảnh bằng hàm sinh số ngẫu nhiên PRNG.</w:t>
      </w:r>
    </w:p>
    <w:p w14:paraId="22A8FA27" w14:textId="77777777" w:rsidR="00A53548" w:rsidRPr="00016BA5" w:rsidRDefault="00000000">
      <w:pPr>
        <w:rPr>
          <w:rFonts w:cs="Times New Roman"/>
        </w:rPr>
      </w:pPr>
      <w:r w:rsidRPr="00016BA5">
        <w:rPr>
          <w:rFonts w:cs="Times New Roman"/>
        </w:rPr>
        <w:t>2. Thiết kế và hiện thực thành công một ứng dụng phần mềm máy tính hoàn chỉnh bằng Python, tích hợp giao diện đồ họa Tkinter trực quan, thân thiện với người sử dụng.</w:t>
      </w:r>
    </w:p>
    <w:p w14:paraId="47917F49" w14:textId="77777777" w:rsidR="00A53548" w:rsidRPr="00016BA5" w:rsidRDefault="00000000">
      <w:pPr>
        <w:rPr>
          <w:rFonts w:cs="Times New Roman"/>
        </w:rPr>
      </w:pPr>
      <w:r w:rsidRPr="00016BA5">
        <w:rPr>
          <w:rFonts w:cs="Times New Roman"/>
        </w:rPr>
        <w:t>3. Xây dựng thành công các module tính toán kiểm chứng sai số MSE và chỉ số PSNR, khẳng định tính chính xác và an toàn của thuật toán.</w:t>
      </w:r>
    </w:p>
    <w:p w14:paraId="33CCFA8C" w14:textId="77777777" w:rsidR="00A53548" w:rsidRPr="00016BA5" w:rsidRDefault="00000000">
      <w:pPr>
        <w:keepNext/>
        <w:spacing w:before="240" w:after="80"/>
        <w:rPr>
          <w:rFonts w:cs="Times New Roman"/>
        </w:rPr>
      </w:pPr>
      <w:r w:rsidRPr="00016BA5">
        <w:rPr>
          <w:rFonts w:cs="Times New Roman"/>
          <w:b/>
          <w:color w:val="444444"/>
          <w:sz w:val="28"/>
        </w:rPr>
        <w:t>6.2. Hạn chế của đề tài</w:t>
      </w:r>
    </w:p>
    <w:p w14:paraId="59B49D55" w14:textId="77777777" w:rsidR="00A53548" w:rsidRPr="00016BA5" w:rsidRDefault="00000000">
      <w:pPr>
        <w:rPr>
          <w:rFonts w:cs="Times New Roman"/>
        </w:rPr>
      </w:pPr>
      <w:r w:rsidRPr="00016BA5">
        <w:rPr>
          <w:rFonts w:cs="Times New Roman"/>
        </w:rPr>
        <w:t>Bên cạnh những kết quả đạt được, đề tài vẫn tồn tại một số điểm hạn chế nhất định:</w:t>
      </w:r>
    </w:p>
    <w:p w14:paraId="0104A2DE" w14:textId="77777777" w:rsidR="00A53548" w:rsidRPr="00016BA5" w:rsidRDefault="00000000">
      <w:pPr>
        <w:rPr>
          <w:rFonts w:cs="Times New Roman"/>
        </w:rPr>
      </w:pPr>
      <w:r w:rsidRPr="00016BA5">
        <w:rPr>
          <w:rFonts w:cs="Times New Roman"/>
        </w:rPr>
        <w:t>• Thuật toán Arnold Cat Map hiện tại yêu cầu đầu vào là ảnh vuông (N x N), do đó cần thêm bước tiền xử lý cắt xén hoặc lót đệm (padding) nếu ảnh có kích thước chữ nhật.</w:t>
      </w:r>
    </w:p>
    <w:p w14:paraId="29E8E216" w14:textId="77777777" w:rsidR="00A53548" w:rsidRPr="00016BA5" w:rsidRDefault="00000000">
      <w:pPr>
        <w:rPr>
          <w:rFonts w:cs="Times New Roman"/>
        </w:rPr>
      </w:pPr>
      <w:r w:rsidRPr="00016BA5">
        <w:rPr>
          <w:rFonts w:cs="Times New Roman"/>
        </w:rPr>
        <w:t>• Tốc độ thực thi vòng lặp vét cạn bằng Python thuần túy đối với các dòng ảnh kích thước lớn (Full HD 1080p trở lên) còn tương đối chậm do đặc trưng thông dịch của ngôn ngữ.</w:t>
      </w:r>
    </w:p>
    <w:p w14:paraId="66362BC0" w14:textId="77777777" w:rsidR="00A53548" w:rsidRPr="00016BA5" w:rsidRDefault="00000000">
      <w:pPr>
        <w:keepNext/>
        <w:spacing w:before="240" w:after="80"/>
        <w:rPr>
          <w:rFonts w:cs="Times New Roman"/>
        </w:rPr>
      </w:pPr>
      <w:r w:rsidRPr="00016BA5">
        <w:rPr>
          <w:rFonts w:cs="Times New Roman"/>
          <w:b/>
          <w:color w:val="444444"/>
          <w:sz w:val="28"/>
        </w:rPr>
        <w:t>6.3. Hướng phát triển trong tương lai</w:t>
      </w:r>
    </w:p>
    <w:p w14:paraId="47394E36" w14:textId="77777777" w:rsidR="00A53548" w:rsidRPr="00016BA5" w:rsidRDefault="00000000">
      <w:pPr>
        <w:rPr>
          <w:rFonts w:cs="Times New Roman"/>
        </w:rPr>
      </w:pPr>
      <w:r w:rsidRPr="00016BA5">
        <w:rPr>
          <w:rFonts w:cs="Times New Roman"/>
        </w:rPr>
        <w:t>• Tối ưu hóa hiệu năng mã nguồn bằng cách chuyển dịch các hàm tính toán ma trận nặng sang thư viện biên dịch C/C++ hoặc sử dụng CUDA tăng tốc độ trên GPU.</w:t>
      </w:r>
    </w:p>
    <w:p w14:paraId="7C7A4D86" w14:textId="77777777" w:rsidR="00A53548" w:rsidRPr="00016BA5" w:rsidRDefault="00000000">
      <w:pPr>
        <w:rPr>
          <w:rFonts w:cs="Times New Roman"/>
        </w:rPr>
      </w:pPr>
      <w:r w:rsidRPr="00016BA5">
        <w:rPr>
          <w:rFonts w:cs="Times New Roman"/>
        </w:rPr>
        <w:t>• Mở rộng thuật toán sang không gian 3D và hỗ trợ mã hóa toàn diện cho các định dạng ảnh màu đa kênh RGB hoặc các tệp video động.</w:t>
      </w:r>
    </w:p>
    <w:p w14:paraId="7AFCFAB2" w14:textId="77777777" w:rsidR="00A53548" w:rsidRPr="00016BA5" w:rsidRDefault="00000000">
      <w:pPr>
        <w:rPr>
          <w:rFonts w:cs="Times New Roman"/>
        </w:rPr>
      </w:pPr>
      <w:r w:rsidRPr="00016BA5">
        <w:rPr>
          <w:rFonts w:cs="Times New Roman"/>
        </w:rPr>
        <w:t>• Phát triển ứng dụng thành dạng dịch vụ nền web (Web Application) sử dụng FastAPI kết hợp Streamlit để người dùng có thể truy cập mã hóa trực tuyến trên mọi thiết bị.</w:t>
      </w:r>
    </w:p>
    <w:sectPr w:rsidR="00A53548" w:rsidRPr="00016BA5"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100059722">
    <w:abstractNumId w:val="8"/>
  </w:num>
  <w:num w:numId="2" w16cid:durableId="780414368">
    <w:abstractNumId w:val="6"/>
  </w:num>
  <w:num w:numId="3" w16cid:durableId="186338333">
    <w:abstractNumId w:val="5"/>
  </w:num>
  <w:num w:numId="4" w16cid:durableId="1103648798">
    <w:abstractNumId w:val="4"/>
  </w:num>
  <w:num w:numId="5" w16cid:durableId="992417368">
    <w:abstractNumId w:val="7"/>
  </w:num>
  <w:num w:numId="6" w16cid:durableId="1320500984">
    <w:abstractNumId w:val="3"/>
  </w:num>
  <w:num w:numId="7" w16cid:durableId="976757723">
    <w:abstractNumId w:val="2"/>
  </w:num>
  <w:num w:numId="8" w16cid:durableId="1910647634">
    <w:abstractNumId w:val="1"/>
  </w:num>
  <w:num w:numId="9" w16cid:durableId="862404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BA5"/>
    <w:rsid w:val="00034616"/>
    <w:rsid w:val="0006063C"/>
    <w:rsid w:val="0015074B"/>
    <w:rsid w:val="0029639D"/>
    <w:rsid w:val="00326F90"/>
    <w:rsid w:val="003C2E56"/>
    <w:rsid w:val="00846E88"/>
    <w:rsid w:val="00A53548"/>
    <w:rsid w:val="00AA1D8D"/>
    <w:rsid w:val="00AA44EB"/>
    <w:rsid w:val="00B47730"/>
    <w:rsid w:val="00CB0664"/>
    <w:rsid w:val="00F34B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1F60D"/>
  <w14:defaultImageDpi w14:val="300"/>
  <w15:docId w15:val="{E613CC56-9578-4AFA-9F3D-5AA21208C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12" w:lineRule="auto"/>
      <w:jc w:val="both"/>
    </w:pPr>
    <w:rPr>
      <w:rFonts w:ascii="Times New Roman" w:hAnsi="Times New Roman"/>
      <w:color w:val="333333"/>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2531</Words>
  <Characters>14427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HUNGNE</cp:lastModifiedBy>
  <cp:revision>2</cp:revision>
  <dcterms:created xsi:type="dcterms:W3CDTF">2026-08-24T17:20:00Z</dcterms:created>
  <dcterms:modified xsi:type="dcterms:W3CDTF">2026-08-24T17:20:00Z</dcterms:modified>
  <cp:category/>
</cp:coreProperties>
</file>